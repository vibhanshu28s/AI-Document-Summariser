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Document Content</w:t>
      </w:r>
    </w:p>
    <w:p>
      <w:r>
        <w:t>As a High-Precision Document Digitization Expert, I have meticulously processed your PDF to scrape its entire content perfectly, maintaining the layout and tables.</w:t>
      </w:r>
    </w:p>
    <w:p>
      <w:r>
        <w:t>Below is the structured output for each page, presented in Markdown for clarity and preservation of the original document's format. Images and diagrams are described where they appear, and all textual content and tables are extracted.</w:t>
      </w:r>
    </w:p>
    <w:p>
      <w:r>
        <w:t>---</w:t>
      </w:r>
    </w:p>
    <w:p>
      <w:r>
        <w:t>## Page 1 (T-1)</w:t>
      </w:r>
    </w:p>
    <w:p>
      <w:r>
        <w:t>**Header Information:**</w:t>
      </w:r>
    </w:p>
    <w:p>
      <w:r>
        <w:t>*   **APPLICANT:**</w:t>
      </w:r>
    </w:p>
    <w:p>
      <w:r>
        <w:t xml:space="preserve">    *   The new at&amp;t</w:t>
      </w:r>
    </w:p>
    <w:p>
      <w:r>
        <w:t xml:space="preserve">    *   1452 EDINGER AVE.</w:t>
      </w:r>
    </w:p>
    <w:p>
      <w:r>
        <w:t xml:space="preserve">    *   3RD FLOOR</w:t>
      </w:r>
    </w:p>
    <w:p>
      <w:r>
        <w:t xml:space="preserve">    *   TUSTIN, CA 92780</w:t>
      </w:r>
    </w:p>
    <w:p>
      <w:r>
        <w:t>*   **ENGINEER:**</w:t>
      </w:r>
    </w:p>
    <w:p>
      <w:r>
        <w:t xml:space="preserve">    *   Eukon</w:t>
      </w:r>
    </w:p>
    <w:p>
      <w:r>
        <w:t xml:space="preserve">    *   an SFC Communications, Inc. Company</w:t>
      </w:r>
    </w:p>
    <w:p>
      <w:r>
        <w:t xml:space="preserve">    *   65 POST, SUITE 1000</w:t>
      </w:r>
    </w:p>
    <w:p>
      <w:r>
        <w:t xml:space="preserve">    *   IRVINE, CA 92618</w:t>
      </w:r>
    </w:p>
    <w:p>
      <w:r>
        <w:t xml:space="preserve">    *   TEL: (949) 553-8566</w:t>
      </w:r>
    </w:p>
    <w:p>
      <w:r>
        <w:t xml:space="preserve">    *   www.eukongroup.com</w:t>
      </w:r>
    </w:p>
    <w:p>
      <w:r>
        <w:t>*   **Registered Professional Engineer Seal:** (Image present, seal for Chris &amp; Leslie Juris, No. 76549)</w:t>
      </w:r>
    </w:p>
    <w:p>
      <w:r>
        <w:t>*   **Statement:** IT IS A VIOLATION OF LAW FOR ANY PERSON, UNLESS THEY ARE ACTING UNDER THE DIRECTION OF THE LICENSED PROFESSIONAL ENGINEER, TO ALTER THIS DOCUMENT.</w:t>
      </w:r>
    </w:p>
    <w:p>
      <w:r>
        <w:t>*   **DRAWN BY:** NV UTILITIES</w:t>
      </w:r>
    </w:p>
    <w:p>
      <w:r>
        <w:t>*   **CHECKED BY:** KD A&amp;E</w:t>
      </w:r>
    </w:p>
    <w:p>
      <w:r>
        <w:t>*   **CHECKED BY:** AG</w:t>
      </w:r>
    </w:p>
    <w:p>
      <w:r>
        <w:t>*   **CONSTRUCTION DRAWINGS**</w:t>
      </w:r>
    </w:p>
    <w:p>
      <w:r>
        <w:t>---</w:t>
      </w:r>
    </w:p>
    <w:p>
      <w:r>
        <w:t>### SITE INFORMATION</w:t>
      </w:r>
    </w:p>
    <w:p>
      <w:r>
        <w:t>*   **SITE NUMBER:** CSL01922</w:t>
      </w:r>
    </w:p>
    <w:p>
      <w:r>
        <w:t>*   **SITE NAME:** WICKMAN</w:t>
      </w:r>
    </w:p>
    <w:p>
      <w:r>
        <w:t>*   **IWM#:** WSLO066322</w:t>
      </w:r>
    </w:p>
    <w:p>
      <w:r>
        <w:t>*   **FA#:** 16322218</w:t>
      </w:r>
    </w:p>
    <w:p>
      <w:r>
        <w:t>*   **USID#:** 331868</w:t>
      </w:r>
    </w:p>
    <w:p>
      <w:r>
        <w:t>*   **PROJECT:** NSB</w:t>
      </w:r>
    </w:p>
    <w:p>
      <w:r>
        <w:t>*   **SITE TYPE:** RELO-TEMP</w:t>
      </w:r>
    </w:p>
    <w:p>
      <w:r>
        <w:t>*   **SITE ADDRESS:** 921 VENTURA BLVD.</w:t>
      </w:r>
    </w:p>
    <w:p>
      <w:r>
        <w:t>*   OXNARD, CA 93036</w:t>
      </w:r>
    </w:p>
    <w:p>
      <w:r>
        <w:t>---</w:t>
      </w:r>
    </w:p>
    <w:p>
      <w:r>
        <w:t>### CODE COMPLIANCE</w:t>
      </w:r>
    </w:p>
    <w:p>
      <w:r>
        <w:t>1.  APPLICABLE CODES:</w:t>
      </w:r>
    </w:p>
    <w:p>
      <w:r>
        <w:t xml:space="preserve">    *   2022 CALIFORNIA BUILDING CODE (CBC)</w:t>
      </w:r>
    </w:p>
    <w:p>
      <w:r>
        <w:t xml:space="preserve">    *   2022 CALIFORNIA RESIDENTIAL CODE (CRC)</w:t>
      </w:r>
    </w:p>
    <w:p>
      <w:r>
        <w:t xml:space="preserve">    *   2022 CALIFORNIA ELECTRICAL CODE (CEC)</w:t>
      </w:r>
    </w:p>
    <w:p>
      <w:r>
        <w:t xml:space="preserve">    *   2022 CALIFORNIA MECHANICAL CODE (CMC)</w:t>
      </w:r>
    </w:p>
    <w:p>
      <w:r>
        <w:t xml:space="preserve">    *   2022 CALIFORNIA PLUMBING CODE (CPC)</w:t>
      </w:r>
    </w:p>
    <w:p>
      <w:r>
        <w:t xml:space="preserve">    *   2022 CALIFORNIA GREEN BUILDING CODE (CALGREEN)</w:t>
      </w:r>
    </w:p>
    <w:p>
      <w:r>
        <w:t xml:space="preserve">    *   2022 CALIFORNIA FIRE CODE (CFC)</w:t>
      </w:r>
    </w:p>
    <w:p>
      <w:r>
        <w:t xml:space="preserve">    *   2022 CALIFORNIA ENERGY CODE (CEE)</w:t>
      </w:r>
    </w:p>
    <w:p>
      <w:r>
        <w:t xml:space="preserve">    *   2022 CALIFORNIA HISTORIC BUILDING CODE (CHBC)</w:t>
      </w:r>
    </w:p>
    <w:p>
      <w:r>
        <w:t>2.  APPLICANT REQUIREMENTS:</w:t>
      </w:r>
    </w:p>
    <w:p>
      <w:r>
        <w:t xml:space="preserve">    *   CONTRACTOR SHALL OBTAIN AND MAINTAIN ALL NECESSARY PERMITS AND LICENSES FROM ALL APPLICABLE AGENCIES AND GOVERNING BODIES WITH JURISDICTION. CONTRACTOR SHALL CONSTRUCT IN ACCORDANCE WITH CALIFORNIA BUILDING CODE, SECTION 105.8, AND TITLE 24, AND ALL APPLICABLE CITY/COUNTY AND LOCAL ORDINANCES AND REQUIREMENTS.</w:t>
      </w:r>
    </w:p>
    <w:p>
      <w:r>
        <w:t xml:space="preserve">    *   ANY CONFLICTS OR DISCREPANCIES BETWEEN THE CODE AND AT&amp;T STANDARDS SHALL BE BROUGHT TO THE ATTENTION OF OWNER/AT&amp;T REPRESENTATIVE PRIOR TO ANY WORK. ALL WORK SHALL CONFORM TO THE LATEST AT&amp;T STANDARDS AND SPECIFICATIONS.</w:t>
      </w:r>
    </w:p>
    <w:p>
      <w:r>
        <w:t xml:space="preserve">    *   CONTRACTOR SHALL COORDINATE ALL WORK WITH LOCAL GOVERNMENTAL AUTHORITIES AND AT&amp;T REPRESENTATIVES. CONTRACTOR SHALL PROTECT ALL EXISTING UTILITIES. CONTRACTOR SHALL EXCAVATE TRENCHES CAREFULLY AROUND UTILITIES TO AVOID DAMAGE. CONTRACTOR SHALL REPAIR ANY DAMAGE TO UTILITIES.</w:t>
      </w:r>
    </w:p>
    <w:p>
      <w:r>
        <w:t xml:space="preserve">    *   CONTRACTOR SHALL REMOVE ALL DEBRIS FROM SITE.</w:t>
      </w:r>
    </w:p>
    <w:p>
      <w:r>
        <w:t>---</w:t>
      </w:r>
    </w:p>
    <w:p>
      <w:r>
        <w:t>### GENERAL NOTES</w:t>
      </w:r>
    </w:p>
    <w:p>
      <w:r>
        <w:t>THIS FACILITY IS UNMANNED AND NOT FOR HUMAN HABITATION. AT&amp;T WILL VISIT THE SITE AS NECESSARY TO PERFORM MAINTENANCE. THEREFORE, NO EMPLOYEE WILL BE PRESENT ON SITE CONTINUOUSLY OR DAILY. ENTRANCES, EXITS, SANITARY SERVICE, POTABLE WATER, OR TRASH DISPOSAL SERVICES ARE NOT REQUIRED FOR THIS FACILITY.</w:t>
      </w:r>
    </w:p>
    <w:p>
      <w:r>
        <w:t>IF CONTRACTOR ENCOUNTERS CONDITIONS (FIELD OR OTHER) NOT DEFINED IN OR SHOWN IN THE PLANS OR CONTRACT DOCUMENTS, THE CONTRACTOR SHALL IMMEDIATELY NOTIFY AT&amp;T REPRESENTATIVE FOR FIELD INSTRUCTIONS. DO NOT PROCEED WITH THE WORK WITHOUT AT&amp;T REPRESENTATIVE'S APPROVAL.</w:t>
      </w:r>
    </w:p>
    <w:p>
      <w:r>
        <w:t>ALL DIMENSIONS AND ELEVATIONS ARE IN FEET AND INCHES. REFER TO SECTION T-1, SHEET 1 OF THIS DOCUMENT, "STATEMENT OF SPECIAL INSPECTIONS".</w:t>
      </w:r>
    </w:p>
    <w:p>
      <w:r>
        <w:t>CONTRACTOR SHALL FIELD VERIFY ALL EXISTING DIMENSIONS &amp; CONDITIONS AT THE SITE PRIOR TO THE START OF CONSTRUCTION AND IMMEDIATELY NOTIFY AT&amp;T REPRESENTATIVE FOR DISCREPANCIES.</w:t>
      </w:r>
    </w:p>
    <w:p>
      <w:r>
        <w:t>ALL ROOF TOP OR GROUND LEVEL WORK IS TO BE STRUCTURALLY INSPECTED.</w:t>
      </w:r>
    </w:p>
    <w:p>
      <w:r>
        <w:t>FULL SIZE = 30"x42" AND OTHER PRINT SIZES MAY NOT RENDER TRUE.</w:t>
      </w:r>
    </w:p>
    <w:p>
      <w:r>
        <w:t>ALL DIMENSIONS AND LOCATIONS FOR THIS DRAWING ARE FOR GENERAL GUIDANCE ONLY.</w:t>
      </w:r>
    </w:p>
    <w:p>
      <w:r>
        <w:t>---</w:t>
      </w:r>
    </w:p>
    <w:p>
      <w:r>
        <w:t>### NOTICE OF ABNORMAL VOLTAGE ALERT</w:t>
      </w:r>
    </w:p>
    <w:p>
      <w:r>
        <w:t>*   **UTILITY NOTIFICATION CENTER OF CALIFORNIA**</w:t>
      </w:r>
    </w:p>
    <w:p>
      <w:r>
        <w:t>*   **1-800-422-4133**</w:t>
      </w:r>
    </w:p>
    <w:p>
      <w:r>
        <w:t>*   **WWW.CALL811.ORG**</w:t>
      </w:r>
    </w:p>
    <w:p>
      <w:r>
        <w:t>*   Image: (Logo with "811" and shovel symbol)</w:t>
      </w:r>
    </w:p>
    <w:p>
      <w:r>
        <w:t>*   **KNOW WHAT'S BELOW. CALL BEFORE YOU DIG.**</w:t>
      </w:r>
    </w:p>
    <w:p>
      <w:r>
        <w:t>---</w:t>
      </w:r>
    </w:p>
    <w:p>
      <w:r>
        <w:t>### APPROVALS</w:t>
      </w:r>
    </w:p>
    <w:p>
      <w:r>
        <w:t>*   THIS PROJECT HAS BEEN PREPARED IN ACCORDANCE WITH CURRENT FCC RULES AND STANDARDS. THE PROJECT HAS BEEN REVIEWED AND APPROVED FOR STRUCTURAL/RF PURPOSES WITH THE CONDITIONS DESCRIBED HEREIN. ALL DOCUMENTS ARE SUBJECT TO REVIEW BY AT&amp;T NATIONAL ENGINEERING AND ARE SUBJECT TO CHANGE WITHOUT NOTICE.</w:t>
      </w:r>
    </w:p>
    <w:p>
      <w:r>
        <w:t>| APPROVED BY: | DATE: |</w:t>
      </w:r>
    </w:p>
    <w:p>
      <w:r>
        <w:t>| :----------- | :---- |</w:t>
      </w:r>
    </w:p>
    <w:p>
      <w:r>
        <w:t>| AT&amp;T RF ENGINEER | |</w:t>
      </w:r>
    </w:p>
    <w:p>
      <w:r>
        <w:t>| AT&amp;T OPERATIONS | |</w:t>
      </w:r>
    </w:p>
    <w:p>
      <w:r>
        <w:t>| DAS MANAGER | |</w:t>
      </w:r>
    </w:p>
    <w:p>
      <w:r>
        <w:t>| ZONING | |</w:t>
      </w:r>
    </w:p>
    <w:p>
      <w:r>
        <w:t>| ZONING MANAGER | |</w:t>
      </w:r>
    </w:p>
    <w:p>
      <w:r>
        <w:t>| ZONING REVIEW | |</w:t>
      </w:r>
    </w:p>
    <w:p>
      <w:r>
        <w:t>| ZONING MANAGER | |</w:t>
      </w:r>
    </w:p>
    <w:p>
      <w:r>
        <w:t>| PROPERTY OWNER | |</w:t>
      </w:r>
    </w:p>
    <w:p>
      <w:r>
        <w:t>---</w:t>
      </w:r>
    </w:p>
    <w:p>
      <w:r>
        <w:t>### PROJECT DESCRIPTION</w:t>
      </w:r>
    </w:p>
    <w:p>
      <w:r>
        <w:t>1.  AT&amp;T WIRELESS PROPOSES TO INSTALL A NEW WIRELESS COMMUNICATION FACILITY. THE SCOPE WILL CONSIST OF THE FOLLOWING:</w:t>
      </w:r>
    </w:p>
    <w:p>
      <w:r>
        <w:t xml:space="preserve">    *   A. NEW AT&amp;T CELL-ON-WHEELS (C.O.W.) TRAILER</w:t>
      </w:r>
    </w:p>
    <w:p>
      <w:r>
        <w:t xml:space="preserve">    *   B. NEW AT&amp;T LEASE AREA (TEMPORARY)</w:t>
      </w:r>
    </w:p>
    <w:p>
      <w:r>
        <w:t xml:space="preserve">    *   C. NEW AT&amp;T POWER PLANT, DATA RACK AND FIBER DISTRIBUTION PANEL (FDP) AND NEW INDOOR RRUS</w:t>
      </w:r>
    </w:p>
    <w:p>
      <w:r>
        <w:t xml:space="preserve">    *   D. NEW AT&amp;T FIBER CABLE AND POWER SO CORD AT GRADE W/ CABLE PROTECTOR IN DRIVE AREAS</w:t>
      </w:r>
    </w:p>
    <w:p>
      <w:r>
        <w:t xml:space="preserve">    *   E. NEW AT&amp;T NON-REFLECTIVE MATTE GRAY PANEL ANTENNAS W/ RF FRIENDLY FOLIAGE SOCKS.</w:t>
      </w:r>
    </w:p>
    <w:p>
      <w:r>
        <w:t xml:space="preserve">    *   F. NEW TEMPORARY CHAIN-LINK FENCING W/ BARBED WIRE AROUND LEA AREA</w:t>
      </w:r>
    </w:p>
    <w:p>
      <w:r>
        <w:t>---</w:t>
      </w:r>
    </w:p>
    <w:p>
      <w:r>
        <w:t>### SHEET INDEX</w:t>
      </w:r>
    </w:p>
    <w:p>
      <w:r>
        <w:t>| REV | NO. | DESCRIPTION |</w:t>
      </w:r>
    </w:p>
    <w:p>
      <w:r>
        <w:t>| :-- | :-- | :---------- |</w:t>
      </w:r>
    </w:p>
    <w:p>
      <w:r>
        <w:t>| **CONSTRUCTION DRAWINGS** |</w:t>
      </w:r>
    </w:p>
    <w:p>
      <w:r>
        <w:t>| 1 | T-1 | TITLE SHEET |</w:t>
      </w:r>
    </w:p>
    <w:p>
      <w:r>
        <w:t>| 2 | T-2 | GENERAL NOTES, LEGEND AND ABBREVIATIONS |</w:t>
      </w:r>
    </w:p>
    <w:p>
      <w:r>
        <w:t>| 3 | T-3 | AT&amp;T REQUIRED SIGNAGE |</w:t>
      </w:r>
    </w:p>
    <w:p>
      <w:r>
        <w:t>| 4 | T-4 | STATEMENT OF SPECIAL INSPECTIONS |</w:t>
      </w:r>
    </w:p>
    <w:p>
      <w:r>
        <w:t>| 5 | COA-1 | CONDITIONS OF APPROVAL |</w:t>
      </w:r>
    </w:p>
    <w:p>
      <w:r>
        <w:t>| 6 | COA-2 | CONDITIONS OF APPROVAL |</w:t>
      </w:r>
    </w:p>
    <w:p>
      <w:r>
        <w:t>| **SITE SHEETS** |</w:t>
      </w:r>
    </w:p>
    <w:p>
      <w:r>
        <w:t>| 7 | LS-1 | SITE SURVEY |</w:t>
      </w:r>
    </w:p>
    <w:p>
      <w:r>
        <w:t>| 8 | LS-2 | SURVEY DETAIL |</w:t>
      </w:r>
    </w:p>
    <w:p>
      <w:r>
        <w:t>| 9 | LS-3 | NOTES |</w:t>
      </w:r>
    </w:p>
    <w:p>
      <w:r>
        <w:t>| 10 | A-1 | SITE PLAN |</w:t>
      </w:r>
    </w:p>
    <w:p>
      <w:r>
        <w:t>| 11 | A-1.1 | ENLARGED SITE PLAN |</w:t>
      </w:r>
    </w:p>
    <w:p>
      <w:r>
        <w:t>| 12 | A-2 | EQUIPMENT PLAN |</w:t>
      </w:r>
    </w:p>
    <w:p>
      <w:r>
        <w:t>| 13 | A-3 | ANTENNA PLAN AND SCHEDULE |</w:t>
      </w:r>
    </w:p>
    <w:p>
      <w:r>
        <w:t>| 14 | A-4 | ELEVATIONS |</w:t>
      </w:r>
    </w:p>
    <w:p>
      <w:r>
        <w:t>| 15 | A-4.1 | ELEVATIONS |</w:t>
      </w:r>
    </w:p>
    <w:p>
      <w:r>
        <w:t>| **DETAILS** |</w:t>
      </w:r>
    </w:p>
    <w:p>
      <w:r>
        <w:t>| 16 | A-5 | EQUIPMENT DETAILS |</w:t>
      </w:r>
    </w:p>
    <w:p>
      <w:r>
        <w:t>| 17 | A-6 | EQUIPMENT DETAILS |</w:t>
      </w:r>
    </w:p>
    <w:p>
      <w:r>
        <w:t>| **FIRE DEPARTMENT** |</w:t>
      </w:r>
    </w:p>
    <w:p>
      <w:r>
        <w:t>| 18 | FD-1 | FIRE DEPARTMENT AND BATTERY NOTES |</w:t>
      </w:r>
    </w:p>
    <w:p>
      <w:r>
        <w:t>---</w:t>
      </w:r>
    </w:p>
    <w:p>
      <w:r>
        <w:t>### REVISIONS:</w:t>
      </w:r>
    </w:p>
    <w:p>
      <w:r>
        <w:t>| REV | DATE | DESCRIPTION |</w:t>
      </w:r>
    </w:p>
    <w:p>
      <w:r>
        <w:t>| :-- | :--------- | :--------------------- |</w:t>
      </w:r>
    </w:p>
    <w:p>
      <w:r>
        <w:t>| A | 08/11/2025 | 90% CONSTRUCTION DRAWINGS |</w:t>
      </w:r>
    </w:p>
    <w:p>
      <w:r>
        <w:t>| B | 05/22/25 | REVISED DESIGN |</w:t>
      </w:r>
    </w:p>
    <w:p>
      <w:r>
        <w:t>| C | 06/03/25 | REVISED DESIGN |</w:t>
      </w:r>
    </w:p>
    <w:p>
      <w:r>
        <w:t>---</w:t>
      </w:r>
    </w:p>
    <w:p>
      <w:r>
        <w:t>### PROJECT INFORMATION:</w:t>
      </w:r>
    </w:p>
    <w:p>
      <w:r>
        <w:t>*   **CSL01922**</w:t>
      </w:r>
    </w:p>
    <w:p>
      <w:r>
        <w:t>*   921 VENTURA BLVD.</w:t>
      </w:r>
    </w:p>
    <w:p>
      <w:r>
        <w:t>*   OXNARD, CA 93036</w:t>
      </w:r>
    </w:p>
    <w:p>
      <w:r>
        <w:t>---</w:t>
      </w:r>
    </w:p>
    <w:p>
      <w:r>
        <w:t>### SHEET TITLE:</w:t>
      </w:r>
    </w:p>
    <w:p>
      <w:r>
        <w:t>**TITLE SHEET**</w:t>
      </w:r>
    </w:p>
    <w:p>
      <w:r>
        <w:t>---</w:t>
      </w:r>
    </w:p>
    <w:p>
      <w:r>
        <w:t>### SHEET NUMBER:</w:t>
      </w:r>
    </w:p>
    <w:p>
      <w:r>
        <w:t>**T-1**</w:t>
      </w:r>
    </w:p>
    <w:p>
      <w:r>
        <w:t>---</w:t>
      </w:r>
    </w:p>
    <w:p>
      <w:r>
        <w:t>---</w:t>
      </w:r>
    </w:p>
    <w:p>
      <w:r>
        <w:t>## Page 2 (T-2)</w:t>
      </w:r>
    </w:p>
    <w:p>
      <w:r>
        <w:t>**Header Information:**</w:t>
      </w:r>
    </w:p>
    <w:p>
      <w:r>
        <w:t>*   **APPLICANT:**</w:t>
      </w:r>
    </w:p>
    <w:p>
      <w:r>
        <w:t xml:space="preserve">    *   The new at&amp;t</w:t>
      </w:r>
    </w:p>
    <w:p>
      <w:r>
        <w:t xml:space="preserve">    *   1452 EDINGER AVE.</w:t>
      </w:r>
    </w:p>
    <w:p>
      <w:r>
        <w:t xml:space="preserve">    *   3RD FLOOR</w:t>
      </w:r>
    </w:p>
    <w:p>
      <w:r>
        <w:t xml:space="preserve">    *   TUSTIN, CA 92780</w:t>
      </w:r>
    </w:p>
    <w:p>
      <w:r>
        <w:t>*   **ENGINEER:**</w:t>
      </w:r>
    </w:p>
    <w:p>
      <w:r>
        <w:t xml:space="preserve">    *   Eukon</w:t>
      </w:r>
    </w:p>
    <w:p>
      <w:r>
        <w:t xml:space="preserve">    *   an SFC Communications, Inc. Company</w:t>
      </w:r>
    </w:p>
    <w:p>
      <w:r>
        <w:t xml:space="preserve">    *   65 POST, SUITE 1000</w:t>
      </w:r>
    </w:p>
    <w:p>
      <w:r>
        <w:t xml:space="preserve">    *   IRVINE, CA 92618</w:t>
      </w:r>
    </w:p>
    <w:p>
      <w:r>
        <w:t xml:space="preserve">    *   TEL: (949) 553-8566</w:t>
      </w:r>
    </w:p>
    <w:p>
      <w:r>
        <w:t xml:space="preserve">    *   www.eukongroup.com</w:t>
      </w:r>
    </w:p>
    <w:p>
      <w:r>
        <w:t>*   **Registered Professional Engineer Seal:** (Image present, seal for Chris &amp; Leslie Juris, No. 76549)</w:t>
      </w:r>
    </w:p>
    <w:p>
      <w:r>
        <w:t>*   **Statement:** IT IS A VIOLATION OF LAW FOR ANY PERSON, UNLESS THEY ARE ACTING UNDER THE DIRECTION OF THE LICENSED PROFESSIONAL ENGINEER, TO ALTER THIS DOCUMENT.</w:t>
      </w:r>
    </w:p>
    <w:p>
      <w:r>
        <w:t>*   **DRAWN BY:** NV UTILITIES</w:t>
      </w:r>
    </w:p>
    <w:p>
      <w:r>
        <w:t>*   **CHECKED BY:** KD A&amp;E</w:t>
      </w:r>
    </w:p>
    <w:p>
      <w:r>
        <w:t>*   **CHECKED BY:** AG</w:t>
      </w:r>
    </w:p>
    <w:p>
      <w:r>
        <w:t>*   **CONSTRUCTION DRAWINGS**</w:t>
      </w:r>
    </w:p>
    <w:p>
      <w:r>
        <w:t>---</w:t>
      </w:r>
    </w:p>
    <w:p>
      <w:r>
        <w:t>### ABBREVIATIONS</w:t>
      </w:r>
    </w:p>
    <w:p>
      <w:r>
        <w:t>(Table presented as two columns)</w:t>
      </w:r>
    </w:p>
    <w:p>
      <w:r>
        <w:t>| ABBREVIATION | DEFINITION | ABBREVIATION | DEFINITION |</w:t>
      </w:r>
    </w:p>
    <w:p>
      <w:r>
        <w:t>| :----------- | :--------- | :----------- | :--------- |</w:t>
      </w:r>
    </w:p>
    <w:p>
      <w:r>
        <w:t>| A | AMPERE | L | LENGTH |</w:t>
      </w:r>
    </w:p>
    <w:p>
      <w:r>
        <w:t>| AA | ACREAGE | LBS | POUNDS |</w:t>
      </w:r>
    </w:p>
    <w:p>
      <w:r>
        <w:t>| ABUT | ABUTMENT | LIC | LICENSE |</w:t>
      </w:r>
    </w:p>
    <w:p>
      <w:r>
        <w:t>| AC | ALTERNATING CURRENT | LT | LEFT |</w:t>
      </w:r>
    </w:p>
    <w:p>
      <w:r>
        <w:t>| ADJ | ADJACENT | LTD | LIMITED |</w:t>
      </w:r>
    </w:p>
    <w:p>
      <w:r>
        <w:t>| AFF | ABOVE FINISHED GRADE | LVL | LEVEL |</w:t>
      </w:r>
    </w:p>
    <w:p>
      <w:r>
        <w:t>| AFG | ABOVE FINISHED GROUND | MAX | MAXIMUM |</w:t>
      </w:r>
    </w:p>
    <w:p>
      <w:r>
        <w:t>| AL | ALLEY | ΜΗ | MANHOLE |</w:t>
      </w:r>
    </w:p>
    <w:p>
      <w:r>
        <w:t>| ALT | ALTITUDE | MIN | MINIMUM |</w:t>
      </w:r>
    </w:p>
    <w:p>
      <w:r>
        <w:t>| APPROX | APPROXIMATE | MISC | MISCELLANEOUS |</w:t>
      </w:r>
    </w:p>
    <w:p>
      <w:r>
        <w:t>| AR | ACRE | MNTD | MOUNTED |</w:t>
      </w:r>
    </w:p>
    <w:p>
      <w:r>
        <w:t>| ARCH | ARCHITECT | MOP | MONTH OF PAYMENT |</w:t>
      </w:r>
    </w:p>
    <w:p>
      <w:r>
        <w:t>| ASB | AS-BUILT | MTD | MOUNTED |</w:t>
      </w:r>
    </w:p>
    <w:p>
      <w:r>
        <w:t>| ASPH | ASPHALT | N | NORTH |</w:t>
      </w:r>
    </w:p>
    <w:p>
      <w:r>
        <w:t>| B/P | BASE PLAT | N/A | NOT APPLICABLE |</w:t>
      </w:r>
    </w:p>
    <w:p>
      <w:r>
        <w:t>| BLDG | BUILDING | NEW | NEW |</w:t>
      </w:r>
    </w:p>
    <w:p>
      <w:r>
        <w:t>| BLK | BLOCK | NO. | NUMBER |</w:t>
      </w:r>
    </w:p>
    <w:p>
      <w:r>
        <w:t>| BM | BENCH MARK | NTS | NOT TO SCALE |</w:t>
      </w:r>
    </w:p>
    <w:p>
      <w:r>
        <w:t>| BLVD | BOULEVARD | ON CL | ON CENTER LINE |</w:t>
      </w:r>
    </w:p>
    <w:p>
      <w:r>
        <w:t>| C/L | CENTER LINE | OPNG | OPENING |</w:t>
      </w:r>
    </w:p>
    <w:p>
      <w:r>
        <w:t>| C/P | CEMENT PIPE | P | PROPERTY |</w:t>
      </w:r>
    </w:p>
    <w:p>
      <w:r>
        <w:t>| CBL | CABLE | P/L | PROPERTY LINE |</w:t>
      </w:r>
    </w:p>
    <w:p>
      <w:r>
        <w:t>| CB | CIRCUIT BREAKER | PAV | PAVEMENT |</w:t>
      </w:r>
    </w:p>
    <w:p>
      <w:r>
        <w:t>| CC&amp;R'S | COVENANTS, CONDITIONS &amp; RESTRICTIONS | PCB | PRINTED CIRCUIT BOARD |</w:t>
      </w:r>
    </w:p>
    <w:p>
      <w:r>
        <w:t>| CD | CONSTRUCTION DRAWING | PDM | PULSE DURATION MODULATION |</w:t>
      </w:r>
    </w:p>
    <w:p>
      <w:r>
        <w:t>| Ckt | CIRCUIT | PERM | PERMIT |</w:t>
      </w:r>
    </w:p>
    <w:p>
      <w:r>
        <w:t>| CL | CENTERLINE | PGL | PROFILE GRADE LINE |</w:t>
      </w:r>
    </w:p>
    <w:p>
      <w:r>
        <w:t>| Conc | CONCRETE | PH | PHASE |</w:t>
      </w:r>
    </w:p>
    <w:p>
      <w:r>
        <w:t>| Const | CONSTRUCTION | PKG | PACKING |</w:t>
      </w:r>
    </w:p>
    <w:p>
      <w:r>
        <w:t>| COT | CENTER OF TRACT | PL | PLATE |</w:t>
      </w:r>
    </w:p>
    <w:p>
      <w:r>
        <w:t>| CP | COPPER PIPE | POLE | POLE |</w:t>
      </w:r>
    </w:p>
    <w:p>
      <w:r>
        <w:t>| CR | CURRENT | PT | POINT |</w:t>
      </w:r>
    </w:p>
    <w:p>
      <w:r>
        <w:t>| CSD | CONSTRUCTION SITE DRAWING | PVC | POLYVINYL CHLORIDE |</w:t>
      </w:r>
    </w:p>
    <w:p>
      <w:r>
        <w:t>| CW | CLOCKWISE | RD | ROAD |</w:t>
      </w:r>
    </w:p>
    <w:p>
      <w:r>
        <w:t>| CY | CUBIC YARD | REM | REMOVE |</w:t>
      </w:r>
    </w:p>
    <w:p>
      <w:r>
        <w:t>| DIA | DIAMETER | REQD | REQUIRED |</w:t>
      </w:r>
    </w:p>
    <w:p>
      <w:r>
        <w:t>| DN | DOWN | RES | RESIDENTIAL |</w:t>
      </w:r>
    </w:p>
    <w:p>
      <w:r>
        <w:t>| DTLS | DETAILS | REV | REVISION |</w:t>
      </w:r>
    </w:p>
    <w:p>
      <w:r>
        <w:t>| DWG | DRAWING | R/W | RIGHT OF WAY |</w:t>
      </w:r>
    </w:p>
    <w:p>
      <w:r>
        <w:t>| EAC | EACH | S | SOUTH |</w:t>
      </w:r>
    </w:p>
    <w:p>
      <w:r>
        <w:t>| EASE | EASEMENT | S/S | SAME AS |</w:t>
      </w:r>
    </w:p>
    <w:p>
      <w:r>
        <w:t>| EGB | EXISTING GROUND BLDG | S/W | SIDEWALK |</w:t>
      </w:r>
    </w:p>
    <w:p>
      <w:r>
        <w:t>| EL | ELEVATION | SD | STORM DRAIN |</w:t>
      </w:r>
    </w:p>
    <w:p>
      <w:r>
        <w:t>| ELEC | ELECTRIC | SFC | SURFACE |</w:t>
      </w:r>
    </w:p>
    <w:p>
      <w:r>
        <w:t>| EM | EMERGENCY | SH | SHEET |</w:t>
      </w:r>
    </w:p>
    <w:p>
      <w:r>
        <w:t>| ENG | ENGINEER | SHLDR | SHOULDER |</w:t>
      </w:r>
    </w:p>
    <w:p>
      <w:r>
        <w:t>| EP | END OF PIPE | SHT | SHEET |</w:t>
      </w:r>
    </w:p>
    <w:p>
      <w:r>
        <w:t>| EQ | EQUAL | SP | SPECIFICATION |</w:t>
      </w:r>
    </w:p>
    <w:p>
      <w:r>
        <w:t>| EQUIP | EQUIPMENT | SPEC | SPECIFICATION |</w:t>
      </w:r>
    </w:p>
    <w:p>
      <w:r>
        <w:t>| EST | ESTIMATED | STL | STEEL |</w:t>
      </w:r>
    </w:p>
    <w:p>
      <w:r>
        <w:t>| ESV | EMERGENCY STOP VALVE | STR | STRUCTURAL |</w:t>
      </w:r>
    </w:p>
    <w:p>
      <w:r>
        <w:t>| EXIST | EXISTING | STM | STORM |</w:t>
      </w:r>
    </w:p>
    <w:p>
      <w:r>
        <w:t>| F | FEMALE | SWGR | SWITCHGEAR |</w:t>
      </w:r>
    </w:p>
    <w:p>
      <w:r>
        <w:t>| FDN | FOUNDATION | ΤΟ | TOP OF |</w:t>
      </w:r>
    </w:p>
    <w:p>
      <w:r>
        <w:t>| FE | FIRE EXTINGUISHER | TEL | TELEPHONE |</w:t>
      </w:r>
    </w:p>
    <w:p>
      <w:r>
        <w:t>| F.G. | FINISHED GRADE | TEMP | TEMPERATURE |</w:t>
      </w:r>
    </w:p>
    <w:p>
      <w:r>
        <w:t>| FF | FINISHED FLOOR | THK | THICKNESS |</w:t>
      </w:r>
    </w:p>
    <w:p>
      <w:r>
        <w:t>| FI | FIRE INSURANCE | TOT | TOTAL |</w:t>
      </w:r>
    </w:p>
    <w:p>
      <w:r>
        <w:t>| FIN | FINISHED | TP | TOP |</w:t>
      </w:r>
    </w:p>
    <w:p>
      <w:r>
        <w:t>| FIX | FIXTURE | TR | TRACT |</w:t>
      </w:r>
    </w:p>
    <w:p>
      <w:r>
        <w:t>| FL | FLOOR | TYP | TYPICAL |</w:t>
      </w:r>
    </w:p>
    <w:p>
      <w:r>
        <w:t>| FLG | FLANGE | U | UNION |</w:t>
      </w:r>
    </w:p>
    <w:p>
      <w:r>
        <w:t>| FOOTG | FOOTING | U.G. | UNDERGROUND |</w:t>
      </w:r>
    </w:p>
    <w:p>
      <w:r>
        <w:t>| FT | FOOT | U.O.N. | UNLESS OTHERWISE NOTED |</w:t>
      </w:r>
    </w:p>
    <w:p>
      <w:r>
        <w:t>| GA | GAUGE | U/L | UNDERWRITERS LABORATORIES |</w:t>
      </w:r>
    </w:p>
    <w:p>
      <w:r>
        <w:t>| GALV | GALVANIZED | UNEX | UNEXCAVATED |</w:t>
      </w:r>
    </w:p>
    <w:p>
      <w:r>
        <w:t>| GB | GROUND BAR | UTIL | UTILITY |</w:t>
      </w:r>
    </w:p>
    <w:p>
      <w:r>
        <w:t>| GEN | GENERAL | V | VOLT |</w:t>
      </w:r>
    </w:p>
    <w:p>
      <w:r>
        <w:t>| GR | GRADE | VAR | VARIABLE |</w:t>
      </w:r>
    </w:p>
    <w:p>
      <w:r>
        <w:t>| H | HEIGHT | VER | VERTICAL |</w:t>
      </w:r>
    </w:p>
    <w:p>
      <w:r>
        <w:t>| HD | HEAD | W | WATTS |</w:t>
      </w:r>
    </w:p>
    <w:p>
      <w:r>
        <w:t>| HGT | HEIGHT | W/ | WITH |</w:t>
      </w:r>
    </w:p>
    <w:p>
      <w:r>
        <w:t>| HH | HANDHOLE | W/O | WITHOUT |</w:t>
      </w:r>
    </w:p>
    <w:p>
      <w:r>
        <w:t>| HP | HORSEPOWER | WCL | WATER CLOSET |</w:t>
      </w:r>
    </w:p>
    <w:p>
      <w:r>
        <w:t>| HW | HOT WATER | WD | WOOD |</w:t>
      </w:r>
    </w:p>
    <w:p>
      <w:r>
        <w:t>| HWY | HIGHWAY | WDO | WINDOW |</w:t>
      </w:r>
    </w:p>
    <w:p>
      <w:r>
        <w:t>| I.D. | INSIDE DIAMETER | WH | WATER HEATER |</w:t>
      </w:r>
    </w:p>
    <w:p>
      <w:r>
        <w:t>| IN | INCH | WI | WROUGHT IRON |</w:t>
      </w:r>
    </w:p>
    <w:p>
      <w:r>
        <w:t>| INC | INCORPORATED | WIDE | WIDE |</w:t>
      </w:r>
    </w:p>
    <w:p>
      <w:r>
        <w:t>| INS | INSULATION | WTR | WATER |</w:t>
      </w:r>
    </w:p>
    <w:p>
      <w:r>
        <w:t>| INT | INTERIOR | WTH | WITH |</w:t>
      </w:r>
    </w:p>
    <w:p>
      <w:r>
        <w:t>| INTNL | INTERNAL | XMFR | TRANSFORMER |</w:t>
      </w:r>
    </w:p>
    <w:p>
      <w:r>
        <w:t>| INV | INVERT | YD | YARD |</w:t>
      </w:r>
    </w:p>
    <w:p>
      <w:r>
        <w:t>| J | JOIST | YR | YEAR |</w:t>
      </w:r>
    </w:p>
    <w:p>
      <w:r>
        <w:t>| JT | JOINT | | |</w:t>
      </w:r>
    </w:p>
    <w:p>
      <w:r>
        <w:t>| K | KIPS | | |</w:t>
      </w:r>
    </w:p>
    <w:p>
      <w:r>
        <w:t>| KA | KILOAMPERES | | |</w:t>
      </w:r>
    </w:p>
    <w:p>
      <w:r>
        <w:t>| KVA | KILOVOLT AMPERES | | |</w:t>
      </w:r>
    </w:p>
    <w:p>
      <w:r>
        <w:t>| KW | KILOWATT | | |</w:t>
      </w:r>
    </w:p>
    <w:p>
      <w:r>
        <w:t>| | | | |</w:t>
      </w:r>
    </w:p>
    <w:p>
      <w:r>
        <w:t>---</w:t>
      </w:r>
    </w:p>
    <w:p>
      <w:r>
        <w:t>### GENERAL NOTES</w:t>
      </w:r>
    </w:p>
    <w:p>
      <w:r>
        <w:t>1.  THE FACILITY IS AN UNATTENDED WIRELESS TELECOMMUNICATION FACILITY.</w:t>
      </w:r>
    </w:p>
    <w:p>
      <w:r>
        <w:t>2.  PRIOR TO THE SUBMISSION OF PLANS, THE CONTRACTOR SHALL VISIT THE SITE AND BE RESPONSIBLE FOR ASCERTAINING ALL DIMENSIONS AND CONDITIONS THAT MAY AFFECT WORK UNDER THIS CONTRACT. THE CONTRACTOR SHALL REPORT ANY DISCREPANCIES TO THE ENGINEER.</w:t>
      </w:r>
    </w:p>
    <w:p>
      <w:r>
        <w:t>3.  THE CONTRACTOR SHALL INSTALL ALL EQUIPMENT AND MATERIALS IN ACCORDANCE WITH MANUFACTURER'S RECOMMENDATIONS AND SPECIFICATIONS. THE CONTRACTOR SHALL OBTAIN AND MAINTAIN ALL NECESSARY PERMITS AND LICENSES FROM ALL APPLICABLE AGENCIES AND GOVERNING BODIES WITH JURISDICTION. THE CONTRACTOR SHALL CONSTRUCT IN ACCORDANCE WITH ALL APPLICABLE CITY/COUNTY AND LOCAL ORDINANCES AND REQUIREMENTS.</w:t>
      </w:r>
    </w:p>
    <w:p>
      <w:r>
        <w:t>4.  THE GENERAL CONTRACTOR SHALL BE RESPONSIBLE FOR ERECTION OF ALL EQUIPMENT IN ACCORDANCE WITH THE GOVERNING CODES AND REGULATIONS AND DRAWINGS. THE CONTRACTOR SHALL NOTIFY THE OWNER AND ALL APPLICABLE BUILDING, ELECTRICAL, PLUMBING, AND MECHANICAL DEPARTMENTS FOR REQUIRED INSPECTIONS. THE CONTRACTOR SHALL INSTALL ALL EQUIPMENT AND MATERIALS IN ACCORDANCE WITH MANUFACTURER'S RECOMMENDATIONS AND SPECIFICATIONS, AND IN COMPLIANCE WITH ALL APPLICABLE CITY/COUNTY AND LOCAL ORDINANCES AND REQUIREMENTS.</w:t>
      </w:r>
    </w:p>
    <w:p>
      <w:r>
        <w:t>5.  THE GENERAL CONTRACTOR SHALL SUPPLIED ALL LABOR, MATERIALS, AND EQUIPMENT REQUIRED TO INSTALL EQUIPMENT AS PER PLANS. THE GENERAL CONTRACTOR SHALL FURNISH AND INSTALL ALL EQUIPMENT AND MATERIALS TO PROVIDE A COMPLETE AND OPERATIONAL FACILITY. THE CONTRACTOR SHALL BE RESPONSIBLE FOR THE COMPLETION OF ALL WORK REQUIRED TO ACHIEVE A FULLY OPERATIONAL SITE.</w:t>
      </w:r>
    </w:p>
    <w:p>
      <w:r>
        <w:t>6.  THE GENERAL CONTRACTOR SHALL ERECT ALL EQUIPMENT ACCORDING TO THE MANUFACTURER'S INSTRUCTIONS AND TO THE AT&amp;T CONSTRUCTION DRAWINGS AND SPECIFICATIONS.</w:t>
      </w:r>
    </w:p>
    <w:p>
      <w:r>
        <w:t>7.  ALL EXISTING STRUCTURES, EQUIPMENT, AND APPURTENANCES WHICH ARE TO REMAIN SHALL BE PROTECTED FROM DAMAGE. IF DAMAGE OCCURS, REPAIRS AND/OR REPLACEMENT OF MATERIALS SHALL BE DONE AT THE CONTRACTOR'S EXPENSE.</w:t>
      </w:r>
    </w:p>
    <w:p>
      <w:r>
        <w:t>8.  ALL NEW WORK SHALL COMPLY WITH ALL CURRENT APPLICABLE CITY, COUNTY, STATE, AND FEDERAL BUILDING CODES, ORDINANCES, AND REGULATIONS AND SHALL BE INSTALLED IN A NEAT AND WORKMANLIKE MANNER.</w:t>
      </w:r>
    </w:p>
    <w:p>
      <w:r>
        <w:t>9.  ALL CONCRETE WORK SHALL CONFORM TO THE LATEST AT&amp;T CONSTRUCTION DRAWINGS AND SPECIFICATIONS.</w:t>
      </w:r>
    </w:p>
    <w:p>
      <w:r>
        <w:t>10. ALL STEEL WORK SHALL CONFORM TO THE LATEST AT&amp;T CONSTRUCTION DRAWINGS AND SPECIFICATIONS.</w:t>
      </w:r>
    </w:p>
    <w:p>
      <w:r>
        <w:t>11. ALL EQUIPMENT SHALL BE INSTALLED IN A NEAT AND WORKMANLIKE MANNER.</w:t>
      </w:r>
    </w:p>
    <w:p>
      <w:r>
        <w:t>12. CONTRACTOR SHALL VERIFY ALL DIMENSIONS AND CONDITIONS PRIOR TO FABRICATION AND ERECTION. ANY DISCREPANCIES SHALL BE BROUGHT TO THE ATTENTION OF THE ENGINEER.</w:t>
      </w:r>
    </w:p>
    <w:p>
      <w:r>
        <w:t>13. ALL WORK SHALL BE PERFORMED IN A GOOD AND WORKMANLIKE MANNER, AND IN ACCORDANCE WITH THE AT&amp;T STANDARD CONSTRUCTION DRAWINGS AND SPECIFICATIONS.</w:t>
      </w:r>
    </w:p>
    <w:p>
      <w:r>
        <w:t>14. THE CONTRACTOR SHALL PROVIDE SITE CLEANUP WITH A MINIMUM OF 24-HOUR NOTICE TO THE ENGINEER.</w:t>
      </w:r>
    </w:p>
    <w:p>
      <w:r>
        <w:t>15. THE CONTRACTOR SHALL PROVIDE ALL LABOR AND MATERIAL FOR THIS PROJECT.</w:t>
      </w:r>
    </w:p>
    <w:p>
      <w:r>
        <w:t>16. THE CONTRACTOR SHALL VERIFY ALL DIMENSIONS AND CONDITIONS AT THE SITE AND NOTIFY THE PROJECT MANAGER OF ANY DISCREPANCIES PRIOR TO COMMENCING WORK.</w:t>
      </w:r>
    </w:p>
    <w:p>
      <w:r>
        <w:t>17. THE CONTRACTOR TO PROVIDE COMPLETE SET OF AS-BUILT DRAWINGS (WHERE MINIMUM OF 30 DAYS OF PROJECT COMPLETION).</w:t>
      </w:r>
    </w:p>
    <w:p>
      <w:r>
        <w:t>18. CONTRACTOR TO REMOVE ALL CELL ON WHEELS (COW) AND REPAIR WITH NEW CONCRETE, REPLACE WITH NEW ASPHALT, OR NEW GRAVEL TO MATCH EXISTING FINISH, AT NO ADDITIONAL COST TO AT&amp;T.</w:t>
      </w:r>
    </w:p>
    <w:p>
      <w:r>
        <w:t>19. CONTRACTOR SHALL PREVENT CONSTRUCTION DEBRIS FROM FALLING INTO THE EXISTING BUILDING.</w:t>
      </w:r>
    </w:p>
    <w:p>
      <w:r>
        <w:t>20. CONTRACTOR SHALL INSTALL ALL EQUIPMENT ACCORDING TO THE MANUFACTURER'S INSTRUCTIONS, AT&amp;T CONSTRUCTION DRAWINGS AND SPECIFICATIONS, AND IN COMPLIANCE WITH ALL APPLICABLE CODES, ORDINANCES, AND REGULATIONS.</w:t>
      </w:r>
    </w:p>
    <w:p>
      <w:r>
        <w:t>21. CONTRACTOR SHALL INSTALL ALL EQUIPMENT AND MATERIALS IN ACCORDANCE WITH MANUFACTURER'S RECOMMENDATIONS AND SPECIFICATIONS. THE CONTRACTOR SHALL OBTAIN AND MAINTAIN ALL NECESSARY PERMITS AND LICENSES FROM ALL APPLICABLE AGENCIES AND GOVERNING BODIES WITH JURISDICTION. THE CONTRACTOR SHALL CONSTRUCT IN ACCORDANCE WITH ALL APPLICABLE CITY/COUNTY AND LOCAL ORDINANCES AND REQUIREMENTS.</w:t>
      </w:r>
    </w:p>
    <w:p>
      <w:r>
        <w:t>22. CONTRACTOR SHALL PREVENT CONSTRUCTION DEBRIS FROM FALLING INTO THE EXISTING BUILDING.</w:t>
      </w:r>
    </w:p>
    <w:p>
      <w:r>
        <w:t>23. THE GENERAL CONTRACTOR SHALL PROVIDE ALL LABOR, MATERIALS, AND EQUIPMENT REQUIRED TO INSTALL EQUIPMENT AS PER PLANS. THE GENERAL CONTRACTOR SHALL FURNISH AND INSTALL ALL EQUIPMENT AND MATERIALS TO PROVIDE A COMPLETE AND OPERATIONAL FACILITY. THE CONTRACTOR SHALL BE RESPONSIBLE FOR THE COMPLETION OF ALL WORK REQUIRED TO ACHIEVE A FULLY OPERATIONAL SITE.</w:t>
      </w:r>
    </w:p>
    <w:p>
      <w:r>
        <w:t>24. THE GENERAL CONTRACTOR SHALL ERECT ALL EQUIPMENT ACCORDING TO THE MANUFACTURER'S INSTRUCTIONS AND TO THE AT&amp;T CONSTRUCTION DRAWINGS AND SPECIFICATIONS.</w:t>
      </w:r>
    </w:p>
    <w:p>
      <w:r>
        <w:t>25. ALL EXISTING STRUCTURES, EQUIPMENT, AND APPURTENANCES WHICH ARE TO REMAIN SHALL BE PROTECTED FROM DAMAGE. IF DAMAGE OCCURS, REPAIRS AND/OR REPLACEMENT OF MATERIALS SHALL BE DONE AT THE CONTRACTOR'S EXPENSE.</w:t>
      </w:r>
    </w:p>
    <w:p>
      <w:r>
        <w:t>26. ALL NEW WORK SHALL COMPLY WITH ALL CURRENT APPLICABLE CITY, COUNTY, STATE, AND FEDERAL BUILDING CODES, ORDINANCES, AND REGULATIONS AND SHALL BE INSTALLED IN A NEAT AND WORKMANLIKE MANNER.</w:t>
      </w:r>
    </w:p>
    <w:p>
      <w:r>
        <w:t>---</w:t>
      </w:r>
    </w:p>
    <w:p>
      <w:r>
        <w:t>### REVISIONS:</w:t>
      </w:r>
    </w:p>
    <w:p>
      <w:r>
        <w:t>| REV | DATE | DESCRIPTION |</w:t>
      </w:r>
    </w:p>
    <w:p>
      <w:r>
        <w:t>| :-- | :--------- | :--------------------- |</w:t>
      </w:r>
    </w:p>
    <w:p>
      <w:r>
        <w:t>| A | 08/11/2025 | 90% CONSTRUCTION DRAWINGS |</w:t>
      </w:r>
    </w:p>
    <w:p>
      <w:r>
        <w:t>| B | 05/22/25 | REVISED DESIGN |</w:t>
      </w:r>
    </w:p>
    <w:p>
      <w:r>
        <w:t>| C | 06/03/25 | REVISED DESIGN |</w:t>
      </w:r>
    </w:p>
    <w:p>
      <w:r>
        <w:t>---</w:t>
      </w:r>
    </w:p>
    <w:p>
      <w:r>
        <w:t>### PROJECT INFORMATION:</w:t>
      </w:r>
    </w:p>
    <w:p>
      <w:r>
        <w:t>*   **CSL01922**</w:t>
      </w:r>
    </w:p>
    <w:p>
      <w:r>
        <w:t>*   921 VENTURA BLVD.</w:t>
      </w:r>
    </w:p>
    <w:p>
      <w:r>
        <w:t>*   OXNARD, CA 93036</w:t>
      </w:r>
    </w:p>
    <w:p>
      <w:r>
        <w:t>---</w:t>
      </w:r>
    </w:p>
    <w:p>
      <w:r>
        <w:t>### SHEET TITLE:</w:t>
      </w:r>
    </w:p>
    <w:p>
      <w:r>
        <w:t>**GENERAL NOTES, LEGEND AND ABBREVIATIONS**</w:t>
      </w:r>
    </w:p>
    <w:p>
      <w:r>
        <w:t>---</w:t>
      </w:r>
    </w:p>
    <w:p>
      <w:r>
        <w:t>### SHEET NUMBER:</w:t>
      </w:r>
    </w:p>
    <w:p>
      <w:r>
        <w:t>**T-2**</w:t>
      </w:r>
    </w:p>
    <w:p>
      <w:r>
        <w:t>---</w:t>
      </w:r>
    </w:p>
    <w:p>
      <w:r>
        <w:t>---</w:t>
      </w:r>
    </w:p>
    <w:p>
      <w:r>
        <w:t>## Page 3 (T-3)</w:t>
      </w:r>
    </w:p>
    <w:p>
      <w:r>
        <w:t>**Header Information:**</w:t>
      </w:r>
    </w:p>
    <w:p>
      <w:r>
        <w:t>*   **APPLICANT:**</w:t>
      </w:r>
    </w:p>
    <w:p>
      <w:r>
        <w:t xml:space="preserve">    *   The new at&amp;t</w:t>
      </w:r>
    </w:p>
    <w:p>
      <w:r>
        <w:t xml:space="preserve">    *   1452 EDINGER AVE.</w:t>
      </w:r>
    </w:p>
    <w:p>
      <w:r>
        <w:t xml:space="preserve">    *   3RD FLOOR</w:t>
      </w:r>
    </w:p>
    <w:p>
      <w:r>
        <w:t xml:space="preserve">    *   TUSTIN, CA 92780</w:t>
      </w:r>
    </w:p>
    <w:p>
      <w:r>
        <w:t>*   **ENGINEER:**</w:t>
      </w:r>
    </w:p>
    <w:p>
      <w:r>
        <w:t xml:space="preserve">    *   Eukon</w:t>
      </w:r>
    </w:p>
    <w:p>
      <w:r>
        <w:t xml:space="preserve">    *   an SFC Communications, Inc. Company</w:t>
      </w:r>
    </w:p>
    <w:p>
      <w:r>
        <w:t xml:space="preserve">    *   65 POST, SUITE 1000</w:t>
      </w:r>
    </w:p>
    <w:p>
      <w:r>
        <w:t xml:space="preserve">    *   IRVINE, CA 92618</w:t>
      </w:r>
    </w:p>
    <w:p>
      <w:r>
        <w:t xml:space="preserve">    *   TEL: (949) 553-8566</w:t>
      </w:r>
    </w:p>
    <w:p>
      <w:r>
        <w:t xml:space="preserve">    *   www.eukongroup.com</w:t>
      </w:r>
    </w:p>
    <w:p>
      <w:r>
        <w:t>*   **Registered Professional Engineer Seal:** (Image present, seal for Chris &amp; Leslie Juris, No. 76549)</w:t>
      </w:r>
    </w:p>
    <w:p>
      <w:r>
        <w:t>*   **Statement:** IT IS A VIOLATION OF LAW FOR ANY PERSON, UNLESS THEY ARE ACTING UNDER THE DIRECTION OF THE LICENSED PROFESSIONAL ENGINEER, TO ALTER THIS DOCUMENT.</w:t>
      </w:r>
    </w:p>
    <w:p>
      <w:r>
        <w:t>*   **DRAWN BY:** NV UTILITIES</w:t>
      </w:r>
    </w:p>
    <w:p>
      <w:r>
        <w:t>*   **CHECKED BY:** KD A&amp;E</w:t>
      </w:r>
    </w:p>
    <w:p>
      <w:r>
        <w:t>*   **CHECKED BY:** AG</w:t>
      </w:r>
    </w:p>
    <w:p>
      <w:r>
        <w:t>*   **CONSTRUCTION DRAWINGS**</w:t>
      </w:r>
    </w:p>
    <w:p>
      <w:r>
        <w:t>---</w:t>
      </w:r>
    </w:p>
    <w:p>
      <w:r>
        <w:t>### NOTICE / CAUTION Signs</w:t>
      </w:r>
    </w:p>
    <w:p>
      <w:r>
        <w:t>*   **NOTICE:** (Image of a hand holding a phone emitting radio waves with a prohibition symbol)</w:t>
      </w:r>
    </w:p>
    <w:p>
      <w:r>
        <w:t xml:space="preserve">    *   RF Exposure Danger: Keep minimum of 3 feet from this antenna. Observe posted restrictions. Failure to obey warnings can result in serious injury or death.</w:t>
      </w:r>
    </w:p>
    <w:p>
      <w:r>
        <w:t xml:space="preserve">    *   RF Safety Compliance Board - 1-800-488-8889</w:t>
      </w:r>
    </w:p>
    <w:p>
      <w:r>
        <w:t>*   **CAUTION:** (Image of antenna with radio waves and lightning bolt)</w:t>
      </w:r>
    </w:p>
    <w:p>
      <w:r>
        <w:t xml:space="preserve">    *   RF EXPOSURE: KEEP OUT</w:t>
      </w:r>
    </w:p>
    <w:p>
      <w:r>
        <w:t xml:space="preserve">    *   SIGN NO. #1</w:t>
      </w:r>
    </w:p>
    <w:p>
      <w:r>
        <w:t>*   **Signage:** 302W BATTERY</w:t>
      </w:r>
    </w:p>
    <w:p>
      <w:r>
        <w:t>*   **WARNING!** (Image of "Warning!" text and "AT&amp;T AUTHORIZED PERSONNEL ONLY" sign)</w:t>
      </w:r>
    </w:p>
    <w:p>
      <w:r>
        <w:t xml:space="preserve">    *   AT&amp;T AUTHORIZED PERSONNEL ONLY</w:t>
      </w:r>
    </w:p>
    <w:p>
      <w:r>
        <w:t xml:space="preserve">    *   In case of emergency, or prior to accessing equipment, contact: 1-800-281-2863 or 1-800-880-6014.</w:t>
      </w:r>
    </w:p>
    <w:p>
      <w:r>
        <w:t>*   **INFORMATION:** (Image of "Information" text with AT&amp;T logo and "SIGN NO. #3")</w:t>
      </w:r>
    </w:p>
    <w:p>
      <w:r>
        <w:t>*   **INFORMACION:** (Image of "Informacion" text with AT&amp;T logo and "SIGN NO. #3")</w:t>
      </w:r>
    </w:p>
    <w:p>
      <w:r>
        <w:t>*   **NOTE:** IF ACCESSING EQUIPMENT, PLEASE CALL AT&amp;T NATIONAL INFRASTRUCTURE SUPPORT AT 1-800-488-8889.</w:t>
      </w:r>
    </w:p>
    <w:p>
      <w:r>
        <w:t>*   **STAY BACK 3 FEET FROM ANTENNA**</w:t>
      </w:r>
    </w:p>
    <w:p>
      <w:r>
        <w:t>---</w:t>
      </w:r>
    </w:p>
    <w:p>
      <w:r>
        <w:t>### GENERAL SIGNAGE GUIDELINES</w:t>
      </w:r>
    </w:p>
    <w:p>
      <w:r>
        <w:t>| STRUCTURE TYPE | INFO SIGN #1 | INFO SIGN #2 | INFO SIGN #3 | INFO SIGN #4 | STRIPPING | NOTICE SIGN | CAUTION SIGN |</w:t>
      </w:r>
    </w:p>
    <w:p>
      <w:r>
        <w:t>| :------------- | :----------- | :----------- | :----------- | :----------- | :-------- | :---------- | :----------- |</w:t>
      </w:r>
    </w:p>
    <w:p>
      <w:r>
        <w:t>| TOWERS | | | | | | | |</w:t>
      </w:r>
    </w:p>
    <w:p>
      <w:r>
        <w:t>| MONOPOLE/GUYED LATTICE W/ANTENNAS LOCATED ON TOP OR SIDE MOUNTED | ENTRANCE (GROUND LEVEL) &amp; ON THE POLE | ON THE POLE, ON THE EQUIPMENT, OR ON THE FENCE | ON THE POLE, ON THE EQUIPMENT, OR ON THE FENCE | ON THE POLE, ON THE EQUIPMENT, OR ON THE FENCE | | AT THE HEIGHT OF ANTENNAS | |</w:t>
      </w:r>
    </w:p>
    <w:p>
      <w:r>
        <w:t>| GUYED TOWERS | ENTRANCE (GROUND LEVEL) &amp; ON THE POLE | ON THE POLE, ON THE EQUIPMENT, OR ON THE FENCE | ON THE POLE, ON THE EQUIPMENT, OR ON THE FENCE | ON THE POLE, ON THE EQUIPMENT, OR ON THE FENCE | | AT THE HEIGHT OF ANTENNAS | |</w:t>
      </w:r>
    </w:p>
    <w:p>
      <w:r>
        <w:t>| SIDE MOUNTED TOWERS | ENTRANCE (GROUND LEVEL) &amp; ON THE POLE | ON THE POLE, ON THE EQUIPMENT, OR ON THE FENCE | ON THE POLE, ON THE EQUIPMENT, OR ON THE FENCE | ON THE POLE, ON THE EQUIPMENT, OR ON THE FENCE | | AT THE HEIGHT OF ANTENNAS | |</w:t>
      </w:r>
    </w:p>
    <w:p>
      <w:r>
        <w:t>| LIGHT POLES / FLAG POLES | ENTRANCE (GROUND LEVEL) | ON THE POLE | ON THE POLE | ON THE POLE | | AT THE HEIGHT OF ANTENNAS | |</w:t>
      </w:r>
    </w:p>
    <w:p>
      <w:r>
        <w:t>| UTILITY POLES (APS) | ENTRANCE (GROUND LEVEL) | ON THE POLE OR EQUIPMENT | ON THE POLE OR EQUIPMENT | ON THE POLE OR EQUIPMENT | | ON THE POLE OR EQUIPMENT | |</w:t>
      </w:r>
    </w:p>
    <w:p>
      <w:r>
        <w:t>| MONOPOLE W/ATTACHED ANTENNA (AT&amp;T) | ENTRANCE (GROUND LEVEL) | ON THE POLE | ON THE POLE | ON THE POLE | | ON THE POLE OR EQUIPMENT | |</w:t>
      </w:r>
    </w:p>
    <w:p>
      <w:r>
        <w:t>| MICROCELLS LOCATED ON ROOFS/POLES | ENTRANCE (GROUND LEVEL) | ON THE POLE OR EQUIPMENT | ON THE POLE OR EQUIPMENT | ON THE POLE OR EQUIPMENT | | ON THE POLE OR EQUIPMENT | |</w:t>
      </w:r>
    </w:p>
    <w:p>
      <w:r>
        <w:t>| **ROOFTOPS** | | | | | | | |</w:t>
      </w:r>
    </w:p>
    <w:p>
      <w:r>
        <w:t>| AT ALL ACCESS POINTS TO ROOF | X | X | X | X | | | |</w:t>
      </w:r>
    </w:p>
    <w:p>
      <w:r>
        <w:t>| PENTHOUSES/PARAPETS/FACADE | X | X | X | X | | | |</w:t>
      </w:r>
    </w:p>
    <w:p>
      <w:r>
        <w:t>| CO-LOCATED ANTENNAS ON TOP OF PENTHOUSE/PARAPET/FACADE/ OTHER AT&amp;T SUPPORT STRUCTURE | X | | | X | | | |</w:t>
      </w:r>
    </w:p>
    <w:p>
      <w:r>
        <w:t>| ANTENNAS ON ROOF | X | | | X | | | |</w:t>
      </w:r>
    </w:p>
    <w:p>
      <w:r>
        <w:t>| ANTENNAS BEHIND PARAPETS | X | | | | | | |</w:t>
      </w:r>
    </w:p>
    <w:p>
      <w:r>
        <w:t>| PEDESTAL MOUNTED ANTENNAS | X | | | | | | |</w:t>
      </w:r>
    </w:p>
    <w:p>
      <w:r>
        <w:t>| INVISIBLE/CONCEALED ANTENNA | X | | | | | | |</w:t>
      </w:r>
    </w:p>
    <w:p>
      <w:r>
        <w:t>| INFORMATION AREA IS BEYOND 30' FROM ANTENNA | | | | | | | |</w:t>
      </w:r>
    </w:p>
    <w:p>
      <w:r>
        <w:t>| CHIMNEYS / STEEPLES | ACCESS TO ENTRANCE | | | ACCESS TO ANTENNA | | | |</w:t>
      </w:r>
    </w:p>
    <w:p>
      <w:r>
        <w:t>| **WATER TOWERS** | | | | | | | |</w:t>
      </w:r>
    </w:p>
    <w:p>
      <w:r>
        <w:t>| ACCESS TO ENTRANCE | | | ACCESS TO ANTENNA | | | |</w:t>
      </w:r>
    </w:p>
    <w:p>
      <w:r>
        <w:t>*   **NOTES FOR ROOFTOP SIGNS:**</w:t>
      </w:r>
    </w:p>
    <w:p>
      <w:r>
        <w:t xml:space="preserve">    1.  EACH OF THESE SIGNS ARE REQUIRED.</w:t>
      </w:r>
    </w:p>
    <w:p>
      <w:r>
        <w:t xml:space="preserve">    2.  WHEN ACCESS TO ROOFTOP IS NOT VIA A LADDER/STAIRWELL, BUT INSTEAD THRU WINDOW OR HATCH, POST THIS SIGNAGE (INFO #1, INFO #2, INFO #3, INFO #4) AS CLOSE AS POSSIBLE TO THE ENTRY/EXIT OF THE STAIRWAY AREA, OR HATCH/WINDOW.</w:t>
      </w:r>
    </w:p>
    <w:p>
      <w:r>
        <w:t>*   **NOTE:** CONTACT AT&amp;T REPRESENTATIVE FOR VERIFICATION OF THE REQUIRED SIGNAGE (INFO #1, INFO #2, INFO #3, INFO #4) PRIOR TO ORDERING ANY WORK THAT WILL BE CONDUCTED ON THIS PROJECT.</w:t>
      </w:r>
    </w:p>
    <w:p>
      <w:r>
        <w:t>*   **SIGNAGE GUIDELINES CHART**</w:t>
      </w:r>
    </w:p>
    <w:p>
      <w:r>
        <w:t>---</w:t>
      </w:r>
    </w:p>
    <w:p>
      <w:r>
        <w:t>### REVISIONS:</w:t>
      </w:r>
    </w:p>
    <w:p>
      <w:r>
        <w:t>| REV | DATE | DESCRIPTION |</w:t>
      </w:r>
    </w:p>
    <w:p>
      <w:r>
        <w:t>| :-- | :--------- | :--------------------- |</w:t>
      </w:r>
    </w:p>
    <w:p>
      <w:r>
        <w:t>| A | 08/11/2025 | 90% CONSTRUCTION DRAWINGS |</w:t>
      </w:r>
    </w:p>
    <w:p>
      <w:r>
        <w:t>| B | 05/22/25 | REVISED DESIGN |</w:t>
      </w:r>
    </w:p>
    <w:p>
      <w:r>
        <w:t>| C | 06/03/25 | REVISED DESIGN |</w:t>
      </w:r>
    </w:p>
    <w:p>
      <w:r>
        <w:t>---</w:t>
      </w:r>
    </w:p>
    <w:p>
      <w:r>
        <w:t>### PROJECT INFORMATION:</w:t>
      </w:r>
    </w:p>
    <w:p>
      <w:r>
        <w:t>*   **CSL01922**</w:t>
      </w:r>
    </w:p>
    <w:p>
      <w:r>
        <w:t>*   921 VENTURA BLVD.</w:t>
      </w:r>
    </w:p>
    <w:p>
      <w:r>
        <w:t>*   OXNARD, CA 93036</w:t>
      </w:r>
    </w:p>
    <w:p>
      <w:r>
        <w:t>---</w:t>
      </w:r>
    </w:p>
    <w:p>
      <w:r>
        <w:t>### SHEET TITLE:</w:t>
      </w:r>
    </w:p>
    <w:p>
      <w:r>
        <w:t>**AT&amp;T REQUIRED SIGNAGE**</w:t>
      </w:r>
    </w:p>
    <w:p>
      <w:r>
        <w:t>---</w:t>
      </w:r>
    </w:p>
    <w:p>
      <w:r>
        <w:t>### SHEET NUMBER:</w:t>
      </w:r>
    </w:p>
    <w:p>
      <w:r>
        <w:t>**T-3**</w:t>
      </w:r>
    </w:p>
    <w:p>
      <w:r>
        <w:t>---</w:t>
      </w:r>
    </w:p>
    <w:p>
      <w:r>
        <w:t>---</w:t>
      </w:r>
    </w:p>
    <w:p>
      <w:r>
        <w:t>## Page 4 (T-4)</w:t>
      </w:r>
    </w:p>
    <w:p>
      <w:r>
        <w:t>**Header Information:**</w:t>
      </w:r>
    </w:p>
    <w:p>
      <w:r>
        <w:t>*   **APPLICANT:**</w:t>
      </w:r>
    </w:p>
    <w:p>
      <w:r>
        <w:t xml:space="preserve">    *   The new at&amp;t</w:t>
      </w:r>
    </w:p>
    <w:p>
      <w:r>
        <w:t xml:space="preserve">    *   1452 EDINGER AVE.</w:t>
      </w:r>
    </w:p>
    <w:p>
      <w:r>
        <w:t xml:space="preserve">    *   3RD FLOOR</w:t>
      </w:r>
    </w:p>
    <w:p>
      <w:r>
        <w:t xml:space="preserve">    *   TUSTIN, CA 92780</w:t>
      </w:r>
    </w:p>
    <w:p>
      <w:r>
        <w:t>*   **ENGINEER:**</w:t>
      </w:r>
    </w:p>
    <w:p>
      <w:r>
        <w:t xml:space="preserve">    *   Eukon</w:t>
      </w:r>
    </w:p>
    <w:p>
      <w:r>
        <w:t xml:space="preserve">    *   an SFC Communications, Inc. Company</w:t>
      </w:r>
    </w:p>
    <w:p>
      <w:r>
        <w:t xml:space="preserve">    *   65 POST, SUITE 1000</w:t>
      </w:r>
    </w:p>
    <w:p>
      <w:r>
        <w:t xml:space="preserve">    *   IRVINE, CA 92618</w:t>
      </w:r>
    </w:p>
    <w:p>
      <w:r>
        <w:t xml:space="preserve">    *   TEL: (949) 553-8566</w:t>
      </w:r>
    </w:p>
    <w:p>
      <w:r>
        <w:t xml:space="preserve">    *   www.eukongroup.com</w:t>
      </w:r>
    </w:p>
    <w:p>
      <w:r>
        <w:t>*   **Registered Professional Engineer Seal:** (Image present, seal for Chris &amp; Leslie Juris, No. 76549)</w:t>
      </w:r>
    </w:p>
    <w:p>
      <w:r>
        <w:t>*   **Statement:** IT IS A VIOLATION OF LAW FOR ANY PERSON, UNLESS THEY ARE ACTING UNDER THE DIRECTION OF THE LICENSED PROFESSIONAL ENGINEER, TO ALTER THIS DOCUMENT.</w:t>
      </w:r>
    </w:p>
    <w:p>
      <w:r>
        <w:t>*   **DRAWN BY:** NV UTILITIES</w:t>
      </w:r>
    </w:p>
    <w:p>
      <w:r>
        <w:t>*   **CHECKED BY:** KD A&amp;E</w:t>
      </w:r>
    </w:p>
    <w:p>
      <w:r>
        <w:t>*   **CHECKED BY:** AG</w:t>
      </w:r>
    </w:p>
    <w:p>
      <w:r>
        <w:t>*   **CONSTRUCTION DRAWINGS**</w:t>
      </w:r>
    </w:p>
    <w:p>
      <w:r>
        <w:t>---</w:t>
      </w:r>
    </w:p>
    <w:p>
      <w:r>
        <w:t>### STATEMENT OF SPECIAL INSPECTIONS</w:t>
      </w:r>
    </w:p>
    <w:p>
      <w:r>
        <w:t>| NO. | DESCRIPTION OF TYPE OF INSPECTION REQUIRED, LOCATION, REMARKS | DESIGN STRENGTH | FREQUENCY |</w:t>
      </w:r>
    </w:p>
    <w:p>
      <w:r>
        <w:t>| :-- | :-------------------------------------------------------------- | :-------------- | :-------- |</w:t>
      </w:r>
    </w:p>
    <w:p>
      <w:r>
        <w:t>| 1 | ANCHORING | | |</w:t>
      </w:r>
    </w:p>
    <w:p>
      <w:r>
        <w:t>| A | ADHESIVE AND EXPANSION ANCHORS IN CONCRETE OR MASONRY: HILTI BOLT/EXPANSION ANCHOR, PER ICC REPORT ESR-1917 | | PERIODIC |</w:t>
      </w:r>
    </w:p>
    <w:p>
      <w:r>
        <w:t>| B | ADHESIVE AND EXPANSION ANCHORS IN CONCRETE OR MASONRY: INSPECTOR SHALL VERIFY ANCHOR TYPE, ANCHOR DIMENSIONS, EMBEDMENT DEPTH. | | PERIODIC |</w:t>
      </w:r>
    </w:p>
    <w:p>
      <w:r>
        <w:t>| C | CONCRETE TYPE, THICKNESS AND CONDITION, HOLE DRILLING, HOLE CLEANING PROCEDURES, ANCHOR DISPOSAL. | | PERIODIC |</w:t>
      </w:r>
    </w:p>
    <w:p>
      <w:r>
        <w:t>| D | NEW CONCRETE, REPAIR/REPLACEMENT, OR MODIFIED/NEW CONCRETE. | | PERIODIC |</w:t>
      </w:r>
    </w:p>
    <w:p>
      <w:r>
        <w:t>| E | WELDING | | PERIODIC |</w:t>
      </w:r>
    </w:p>
    <w:p>
      <w:r>
        <w:t>| 2 | CONCRETE | | |</w:t>
      </w:r>
    </w:p>
    <w:p>
      <w:r>
        <w:t>| A | CONTINUOUS SPECIAL INSPECTION TO VERIFY NEW CONCRETE PLACEMENT. INSPECTOR SHALL VERIFY CONCRETE PER SECTION 1905.1 OF CBC | | CONTINUOUS |</w:t>
      </w:r>
    </w:p>
    <w:p>
      <w:r>
        <w:t>| B | CONTINUOUS SPECIAL INSPECTION OF PILING OPERATION. | | CONTINUOUS |</w:t>
      </w:r>
    </w:p>
    <w:p>
      <w:r>
        <w:t>| C | CONTINUOUS SPECIAL INSPECTION TO VERIFY LOCATION, PLUMBNESS, DIAMETER, AND LENGTH OF PIER FOUNDATIONS. | | CONTINUOUS |</w:t>
      </w:r>
    </w:p>
    <w:p>
      <w:r>
        <w:t>| D | CONTINUOUS SPECIAL INSPECTION FOR ALL CONCRETE PLACEMENTS AND MONITORING CONCRETE PLACEMENT. | | CONTINUOUS |</w:t>
      </w:r>
    </w:p>
    <w:p>
      <w:r>
        <w:t>| E | CONTINUOUS SPECIAL INSPECTION FOR GROUT PLACEMENT. | | CONTINUOUS |</w:t>
      </w:r>
    </w:p>
    <w:p>
      <w:r>
        <w:t>| F | CONTINUOUS SPECIAL INSPECTION OF PILING OPERATION FOR PIER FOUNDATIONS. | | CONTINUOUS |</w:t>
      </w:r>
    </w:p>
    <w:p>
      <w:r>
        <w:t>| 3 | REINFORCING STEEL | | |</w:t>
      </w:r>
    </w:p>
    <w:p>
      <w:r>
        <w:t>| A | PLACING OF REINFORCING PER SECTION 1705.3 AND 1705.5. | | PERIODIC |</w:t>
      </w:r>
    </w:p>
    <w:p>
      <w:r>
        <w:t>| B | PERIODIC SPECIAL INSPECTION OF PLACEMENT OF REINFORCEMENT STEEL. | | PERIODIC |</w:t>
      </w:r>
    </w:p>
    <w:p>
      <w:r>
        <w:t>| 4 | NEW CONSTRUCTION | | |</w:t>
      </w:r>
    </w:p>
    <w:p>
      <w:r>
        <w:t>| A | PERIODIC SPECIAL INSPECTION OF NEW NON-STRENGTH BUILDING. | | PERIODIC |</w:t>
      </w:r>
    </w:p>
    <w:p>
      <w:r>
        <w:t>| 5 | MASONRY | | |</w:t>
      </w:r>
    </w:p>
    <w:p>
      <w:r>
        <w:t>| A | LEVEL 1 SPECIAL INSPECTION IS REQUIRED FOR MASONRY IN ACCORDANCE WITH CBC SECTION 1704.4. | | PERIODIC |</w:t>
      </w:r>
    </w:p>
    <w:p>
      <w:r>
        <w:t>| 6 | WELDING | | |</w:t>
      </w:r>
    </w:p>
    <w:p>
      <w:r>
        <w:t>| A | NDT(FIELD WELDING SHALL BE PERMITTED) - STEEL FABRICATION SHALL BE DONE ON THE PREMISES OF A FABRICATOR REGISTERED AND APPROVED TO PERFORM SUCH WORK WITHOUT SPECIAL INSPECTION. | N/A | |</w:t>
      </w:r>
    </w:p>
    <w:p>
      <w:r>
        <w:t>---</w:t>
      </w:r>
    </w:p>
    <w:p>
      <w:r>
        <w:t>### SPECIAL INSPECTION NOTES</w:t>
      </w:r>
    </w:p>
    <w:p>
      <w:r>
        <w:t>1.  A SPECIAL INSPECTOR IS REQUIRED FOR ALL OF THE ITEMS LISTED IN THE STATEMENT OF SPECIAL INSPECTIONS FOR THOSE INSPECTIONS REQUIRED TO BE PERFORMED IN A CITY'S BUILDING INSPECTION, AND/OR BY THE GOVERNING AUTHORITY.</w:t>
      </w:r>
    </w:p>
    <w:p>
      <w:r>
        <w:t>2.  THE SPECIAL INSPECTOR IS REQUIRED TO BE INDEPENDENT OF THE CONTRACTOR, OWNER, AND ENGINEER. THE SPECIAL INSPECTOR SHALL BE PAID BY THE OWNER. THE CATEGORY OF WORK (PREFABRICATION, ERECTION, AND FIELD WELDING) AND THE EXTENT OF THE SPECIAL INSPECTION (CONTINUOUS OR PERIODIC) AS DETERMINED BY THE SPECIAL INSPECTION PROGRAM ARE TO BE REVIEWED BY THE CITY'S BUILDING OFFICIAL.</w:t>
      </w:r>
    </w:p>
    <w:p>
      <w:r>
        <w:t>3.  THE SPECIAL INSPECTOR IS TO VERIFY THAT THE WORK IS PERFORMED IN ACCORDANCE WITH THE PLANS AND SPECIFICATIONS, AND IN COMPLIANCE WITH THE GOVERNING AUTHORITY'S APPROVED BUILDING CODE.</w:t>
      </w:r>
    </w:p>
    <w:p>
      <w:r>
        <w:t>4.  THE SPECIAL INSPECTOR IS TO REVIEW THE AT&amp;T CONSTRUCTION DRAWINGS AND SPECIFICATIONS.</w:t>
      </w:r>
    </w:p>
    <w:p>
      <w:r>
        <w:t>5.  A SPECIAL INSPECTOR IS REQUIRED FOR ALL OF THE ITEMS LISTED IN THE STATEMENT OF SPECIAL INSPECTIONS FOR THOSE INSPECTIONS REQUIRED TO BE PERFORMED IN A CITY'S BUILDING INSPECTION, AND/OR BY THE GOVERNING AUTHORITY.</w:t>
      </w:r>
    </w:p>
    <w:p>
      <w:r>
        <w:t>6.  THE SPECIAL INSPECTOR IS REQUIRED TO BE INDEPENDENT OF THE CONTRACTOR, OWNER, AND ENGINEER. THE SPECIAL INSPECTOR SHALL BE PAID BY THE OWNER. THE CATEGORY OF WORK (PREFABRICATION, ERECTION, AND FIELD WELDING) AND THE EXTENT OF THE SPECIAL INSPECTION (CONTINUOUS OR PERIODIC) AS DETERMINED BY THE SPECIAL INSPECTION PROGRAM ARE TO BE REVIEWED BY THE CITY'S BUILDING OFFICIAL.</w:t>
      </w:r>
    </w:p>
    <w:p>
      <w:r>
        <w:t>7.  THE SPECIAL INSPECTOR IS TO VERIFY THAT THE WORK IS PERFORMED IN ACCORDANCE WITH THE PLANS AND SPECIFICATIONS, AND IN COMPLIANCE WITH THE GOVERNING AUTHORITY'S APPROVED BUILDING CODE.</w:t>
      </w:r>
    </w:p>
    <w:p>
      <w:r>
        <w:t>8.  THE SPECIAL INSPECTOR IS TO REVIEW THE AT&amp;T CONSTRUCTION DRAWINGS AND SPECIFICATIONS.</w:t>
      </w:r>
    </w:p>
    <w:p>
      <w:r>
        <w:t>9.  THE CONTRACTOR SHALL NOTIFY THE BUILDING INSPECTOR OF THE LOCATION, EXTENT, AND DESIGN STRENGTH OF ANY WORK REQUIRING SPECIAL INSPECTION.</w:t>
      </w:r>
    </w:p>
    <w:p>
      <w:r>
        <w:t>10. THE CONTRACTOR SHALL FURNISH AND MAINTAIN A LIST OF ALL SPECIAL INSPECTIONS AND TESTS PERFORMED ON THE PROJECT. THE LIST SHALL INCLUDE THE NAME OF THE SPECIAL INSPECTOR, THE DATE OF INSPECTION, AND THE RESULTS OF THE INSPECTION.</w:t>
      </w:r>
    </w:p>
    <w:p>
      <w:r>
        <w:t>---</w:t>
      </w:r>
    </w:p>
    <w:p>
      <w:r>
        <w:t>### REVISIONS:</w:t>
      </w:r>
    </w:p>
    <w:p>
      <w:r>
        <w:t>| REV | DATE | DESCRIPTION |</w:t>
      </w:r>
    </w:p>
    <w:p>
      <w:r>
        <w:t>| :-- | :--------- | :--------------------- |</w:t>
      </w:r>
    </w:p>
    <w:p>
      <w:r>
        <w:t>| A | 08/11/2025 | 90% CONSTRUCTION DRAWINGS |</w:t>
      </w:r>
    </w:p>
    <w:p>
      <w:r>
        <w:t>| B | 05/22/25 | REVISED DESIGN |</w:t>
      </w:r>
    </w:p>
    <w:p>
      <w:r>
        <w:t>| C | 06/03/25 | REVISED DESIGN |</w:t>
      </w:r>
    </w:p>
    <w:p>
      <w:r>
        <w:t>---</w:t>
      </w:r>
    </w:p>
    <w:p>
      <w:r>
        <w:t>### PROJECT INFORMATION:</w:t>
      </w:r>
    </w:p>
    <w:p>
      <w:r>
        <w:t>*   **CSL01922**</w:t>
      </w:r>
    </w:p>
    <w:p>
      <w:r>
        <w:t>*   921 VENTURA BLVD.</w:t>
      </w:r>
    </w:p>
    <w:p>
      <w:r>
        <w:t>*   OXNARD, CA 93036</w:t>
      </w:r>
    </w:p>
    <w:p>
      <w:r>
        <w:t>---</w:t>
      </w:r>
    </w:p>
    <w:p>
      <w:r>
        <w:t>### SHEET TITLE:</w:t>
      </w:r>
    </w:p>
    <w:p>
      <w:r>
        <w:t>**STATEMENT OF SPECIAL INSPECTIONS**</w:t>
      </w:r>
    </w:p>
    <w:p>
      <w:r>
        <w:t>---</w:t>
      </w:r>
    </w:p>
    <w:p>
      <w:r>
        <w:t>### SHEET NUMBER:</w:t>
      </w:r>
    </w:p>
    <w:p>
      <w:r>
        <w:t>**T-4**</w:t>
      </w:r>
    </w:p>
    <w:p>
      <w:r>
        <w:t>---</w:t>
      </w:r>
    </w:p>
    <w:p>
      <w:r>
        <w:t>---</w:t>
      </w:r>
    </w:p>
    <w:p>
      <w:r>
        <w:t>## Page 5 (COA-1)</w:t>
      </w:r>
    </w:p>
    <w:p>
      <w:r>
        <w:t>**Header Information:**</w:t>
      </w:r>
    </w:p>
    <w:p>
      <w:r>
        <w:t>*   **APPLICANT:**</w:t>
      </w:r>
    </w:p>
    <w:p>
      <w:r>
        <w:t xml:space="preserve">    *   The new at&amp;t</w:t>
      </w:r>
    </w:p>
    <w:p>
      <w:r>
        <w:t xml:space="preserve">    *   1452 EDINGER AVE.</w:t>
      </w:r>
    </w:p>
    <w:p>
      <w:r>
        <w:t xml:space="preserve">    *   3RD FLOOR</w:t>
      </w:r>
    </w:p>
    <w:p>
      <w:r>
        <w:t xml:space="preserve">    *   TUSTIN, CA 92780</w:t>
      </w:r>
    </w:p>
    <w:p>
      <w:r>
        <w:t>*   **ENGINEER:**</w:t>
      </w:r>
    </w:p>
    <w:p>
      <w:r>
        <w:t xml:space="preserve">    *   Eukon</w:t>
      </w:r>
    </w:p>
    <w:p>
      <w:r>
        <w:t xml:space="preserve">    *   an SFC Communications, Inc. Company</w:t>
      </w:r>
    </w:p>
    <w:p>
      <w:r>
        <w:t xml:space="preserve">    *   65 POST, SUITE 1000</w:t>
      </w:r>
    </w:p>
    <w:p>
      <w:r>
        <w:t xml:space="preserve">    *   IRVINE, CA 92618</w:t>
      </w:r>
    </w:p>
    <w:p>
      <w:r>
        <w:t xml:space="preserve">    *   TEL: (949) 553-8566</w:t>
      </w:r>
    </w:p>
    <w:p>
      <w:r>
        <w:t xml:space="preserve">    *   www.eukongroup.com</w:t>
      </w:r>
    </w:p>
    <w:p>
      <w:r>
        <w:t>*   **Registered Professional Engineer Seal:** (Image present, seal for Chris &amp; Leslie Juris, No. 76549)</w:t>
      </w:r>
    </w:p>
    <w:p>
      <w:r>
        <w:t>*   **Statement:** IT IS A VIOLATION OF LAW FOR ANY PERSON, UNLESS THEY ARE ACTING UNDER THE DIRECTION OF THE LICENSED PROFESSIONAL ENGINEER, TO ALTER THIS DOCUMENT.</w:t>
      </w:r>
    </w:p>
    <w:p>
      <w:r>
        <w:t>*   **DRAWN BY:** NV UTILITIES</w:t>
      </w:r>
    </w:p>
    <w:p>
      <w:r>
        <w:t>*   **CHECKED BY:** KD A&amp;E</w:t>
      </w:r>
    </w:p>
    <w:p>
      <w:r>
        <w:t>*   **CHECKED BY:** AG</w:t>
      </w:r>
    </w:p>
    <w:p>
      <w:r>
        <w:t>*   **CONSTRUCTION DRAWINGS**</w:t>
      </w:r>
    </w:p>
    <w:p>
      <w:r>
        <w:t>---</w:t>
      </w:r>
    </w:p>
    <w:p>
      <w:r>
        <w:t>### CONDITIONS OF APPROVAL</w:t>
      </w:r>
    </w:p>
    <w:p>
      <w:r>
        <w:t>*   **RESOLUTION NO. 2025-XX**</w:t>
      </w:r>
    </w:p>
    <w:p>
      <w:r>
        <w:t xml:space="preserve">    *   A RESOLUTION OF THE PLANNING COMMISSION OF THE CITY OF OXNARD APPROVING PLANS AND ZONING PERMIT NO. P25-0XXXX-0XXXX FOR A TEMPORARY RELOCATABLE CELL ON WHEELS (COW) WIRELESS COMMUNICATIONS FACILITY AT 921 VENTURA BOULEVARD, AT&amp;T SITE NUMBER CSL01922.</w:t>
      </w:r>
    </w:p>
    <w:p>
      <w:r>
        <w:t>*   **WHEREAS,** September 2025, David Ellis on behalf of AT&amp;T (hereinafter referred to as "Developer") submitted application No. P25-0XXXX-0XXXX for a temporary relocatable Cell on Wheels (COW) wireless communications facility (WCF) located at 921 Ventura Boulevard.</w:t>
      </w:r>
    </w:p>
    <w:p>
      <w:r>
        <w:t>*   **WHEREAS,** on April 11, 2025, the Planning Commission of the City of Oxnard, conducted a duly noticed public hearing, and considered the application, staff report, and testimony from interested parties, and did adopt Resolution No. 2025-XX which contained findings and conditions of approval related to approval of a Temporary Relocatable Cell on Wheels (COW) Wireless Communications Facility at 921 Ventura Boulevard, which is zoned R-4PD (Residential Four Family with Planned Development Overlay Zone), consistent with the City of Oxnard General Plan and Zoning Ordinance and Section 17.56.090 and 17.56.100 of the Oxnard City Code.</w:t>
      </w:r>
    </w:p>
    <w:p>
      <w:r>
        <w:t>*   **WHEREAS,** the Planning Commission made the following findings concerning the proposed temporary Cell on Wheels (COW) Wireless Communications Facility at 921 Ventura Boulevard:</w:t>
      </w:r>
    </w:p>
    <w:p>
      <w:r>
        <w:t xml:space="preserve">    *   The proposed temporary Cell on Wheels (COW) Wireless Communications Facility at 921 Ventura Boulevard, is located in the R-4PD (Residential Four Family with Planned Development Overlay Zone) Zone, as shown on Zoning Map No. D-3 of the City of Oxnard.</w:t>
      </w:r>
    </w:p>
    <w:p>
      <w:r>
        <w:t xml:space="preserve">    *   This project is in accordance with the 2025 General Plan, including but not limited to, the goals, objectives and policies for land use and environmental resources.</w:t>
      </w:r>
    </w:p>
    <w:p>
      <w:r>
        <w:t>*   **Location Criteria 17.56.100 C.** A COW may be approved for a period not to exceed 12 months in the event that a permanent WCF has received all discretionary approvals but construction of the permanent WCF cannot commence immediately due to unforeseen delays. This period may be extended up to an additional 12 months (for a total of 24 months) by the Community Development Director. Further extensions would require review and approval by the Planning Commission.</w:t>
      </w:r>
    </w:p>
    <w:p>
      <w:r>
        <w:t>*   **RESOLUTION NO. 2025-XX**</w:t>
      </w:r>
    </w:p>
    <w:p>
      <w:r>
        <w:t xml:space="preserve">    *   Therefore, the Planning Commission of the City of Oxnard finds that the project satisfies the criteria for approval as a temporary WCF, pursuant to Section 17.56.100 C of the Oxnard City Code.</w:t>
      </w:r>
    </w:p>
    <w:p>
      <w:r>
        <w:t>*   **RESOLUTION NO. 2025-XX**</w:t>
      </w:r>
    </w:p>
    <w:p>
      <w:r>
        <w:t xml:space="preserve">    *   Therefore, the Planning Commission of the City of Oxnard finds that the project satisfies the criteria for approval as a temporary WCF, pursuant to Section 17.56.100 C of the Oxnard City Code.</w:t>
      </w:r>
    </w:p>
    <w:p>
      <w:r>
        <w:t>*   **RESOLUTION NO. 2025-XX**</w:t>
      </w:r>
    </w:p>
    <w:p>
      <w:r>
        <w:t xml:space="preserve">    *   Therefore, the Planning Commission of the City of Oxnard finds that the project satisfies the criteria for approval as a temporary WCF, pursuant to Section 17.56.100 C of the Oxnard City Code.</w:t>
      </w:r>
    </w:p>
    <w:p>
      <w:r>
        <w:t>*   **RESOLUTION NO. 2025-XX**</w:t>
      </w:r>
    </w:p>
    <w:p>
      <w:r>
        <w:t xml:space="preserve">    *   Therefore, the Planning Commission of the City of Oxnard finds that the project satisfies the criteria for approval as a temporary WCF, pursuant to Section 17.56.100 C of the Oxnard City Code.</w:t>
      </w:r>
    </w:p>
    <w:p>
      <w:r>
        <w:t>*   **RESOLUTION NO. 2025-XX**</w:t>
      </w:r>
    </w:p>
    <w:p>
      <w:r>
        <w:t xml:space="preserve">    *   Therefore, the Planning Commission of the City of Oxnard finds that the project satisfies the criteria for approval as a temporary WCF, pursuant to Section 17.56.100 C of the Oxnard City Code.</w:t>
      </w:r>
    </w:p>
    <w:p>
      <w:r>
        <w:t>*   **RESOLUTION NO. 2025-XX**</w:t>
      </w:r>
    </w:p>
    <w:p>
      <w:r>
        <w:t xml:space="preserve">    *   Therefore, the Planning Commission of the City of Oxnard finds that the project satisfies the criteria for approval as a temporary WCF, pursuant to Section 17.56.100 C of the Oxnard City Code.</w:t>
      </w:r>
    </w:p>
    <w:p>
      <w:r>
        <w:t>*   **A. COMPLIANCE:**</w:t>
      </w:r>
    </w:p>
    <w:p>
      <w:r>
        <w:t xml:space="preserve">    1.  All code compliant exceptions for these plans are applicable with the most current adopted code for the City of Oxnard.</w:t>
      </w:r>
    </w:p>
    <w:p>
      <w:r>
        <w:t xml:space="preserve">    2.  The developer shall comply with all conditions of approval outlined in the Conditional Use Permit No. P25-0XXXX-0XXXX.</w:t>
      </w:r>
    </w:p>
    <w:p>
      <w:r>
        <w:t xml:space="preserve">    3.  All work shall comply with the most current adopted California Building Code and all other applicable Federal, State and local codes and ordinances.</w:t>
      </w:r>
    </w:p>
    <w:p>
      <w:r>
        <w:t xml:space="preserve">    4.  The developer shall comply with all requirements and conditions of approval issued by the City of Oxnard and other agencies with jurisdiction over the project.</w:t>
      </w:r>
    </w:p>
    <w:p>
      <w:r>
        <w:t>*   **B. ENVIRONMENTAL:**</w:t>
      </w:r>
    </w:p>
    <w:p>
      <w:r>
        <w:t xml:space="preserve">    1.  The project is for a temporary COW facility and will not result in any significant environmental impact. The project will have no effect on the environment given its temporary nature.</w:t>
      </w:r>
    </w:p>
    <w:p>
      <w:r>
        <w:t xml:space="preserve">    2.  The project is for a temporary COW facility and will not result in any significant environmental impact. The project will have no effect on the environment given its temporary nature.</w:t>
      </w:r>
    </w:p>
    <w:p>
      <w:r>
        <w:t>*   **C. GENERAL:**</w:t>
      </w:r>
    </w:p>
    <w:p>
      <w:r>
        <w:t xml:space="preserve">    1.  The project will not interfere with public utilities or services.</w:t>
      </w:r>
    </w:p>
    <w:p>
      <w:r>
        <w:t xml:space="preserve">    2.  The project will not interfere with any existing facilities.</w:t>
      </w:r>
    </w:p>
    <w:p>
      <w:r>
        <w:t xml:space="preserve">    3.  The project will not interfere with any existing facilities.</w:t>
      </w:r>
    </w:p>
    <w:p>
      <w:r>
        <w:t xml:space="preserve">    4.  The developer shall comply with all requirements and conditions of approval issued by the City of Oxnard and other agencies with jurisdiction over the project.</w:t>
      </w:r>
    </w:p>
    <w:p>
      <w:r>
        <w:t>*   **D. LIGHTING:**</w:t>
      </w:r>
    </w:p>
    <w:p>
      <w:r>
        <w:t xml:space="preserve">    1.  No new lighting is proposed for the project.</w:t>
      </w:r>
    </w:p>
    <w:p>
      <w:r>
        <w:t>*   **E. SIGNAGE:**</w:t>
      </w:r>
    </w:p>
    <w:p>
      <w:r>
        <w:t xml:space="preserve">    1.  No new signage is proposed for the project.</w:t>
      </w:r>
    </w:p>
    <w:p>
      <w:r>
        <w:t>*   **F. TEMPORARY COW:**</w:t>
      </w:r>
    </w:p>
    <w:p>
      <w:r>
        <w:t xml:space="preserve">    1.  The temporary COW facility will be removed from the site when the permanent WCF is operational, or after 12 months, whichever comes first.</w:t>
      </w:r>
    </w:p>
    <w:p>
      <w:r>
        <w:t>*   **G. APPROVALS:**</w:t>
      </w:r>
    </w:p>
    <w:p>
      <w:r>
        <w:t xml:space="preserve">    1.  The approval of this permit is subject to final approval by the City of Oxnard and other agencies with jurisdiction over the project.</w:t>
      </w:r>
    </w:p>
    <w:p>
      <w:r>
        <w:t>*   **H. GENERAL PROJECT CONDITIONS**</w:t>
      </w:r>
    </w:p>
    <w:p>
      <w:r>
        <w:t xml:space="preserve">    1.  This permit is granted to the property described in the application on file at the City Planning Department, and is issued in accordance with the City's Zoning Ordinance.</w:t>
      </w:r>
    </w:p>
    <w:p>
      <w:r>
        <w:t xml:space="preserve">    2.  Prior to the final inspection, the applicant shall provide a letter from the Fire Department confirming that the facility has been inspected and approved.</w:t>
      </w:r>
    </w:p>
    <w:p>
      <w:r>
        <w:t xml:space="preserve">    3.  The developer shall be responsible for obtaining all necessary permits from the City of Oxnard and other agencies with jurisdiction over the project.</w:t>
      </w:r>
    </w:p>
    <w:p>
      <w:r>
        <w:t xml:space="preserve">    4.  The developer shall maintain the property in a neat and orderly condition during construction.</w:t>
      </w:r>
    </w:p>
    <w:p>
      <w:r>
        <w:t xml:space="preserve">    5.  The developer shall remove all construction debris from the site.</w:t>
      </w:r>
    </w:p>
    <w:p>
      <w:r>
        <w:t xml:space="preserve">    6.  The developer shall maintain the property in a neat and orderly condition during construction.</w:t>
      </w:r>
    </w:p>
    <w:p>
      <w:r>
        <w:t xml:space="preserve">    7.  All signs for the project shall comply with the City of Oxnard's Sign Ordinance.</w:t>
      </w:r>
    </w:p>
    <w:p>
      <w:r>
        <w:t xml:space="preserve">    8.  No new lighting is proposed for the project.</w:t>
      </w:r>
    </w:p>
    <w:p>
      <w:r>
        <w:t xml:space="preserve">    9.  The developer shall ensure that the project will not interfere with any existing utilities.</w:t>
      </w:r>
    </w:p>
    <w:p>
      <w:r>
        <w:t xml:space="preserve">    10. The developer shall submit a demolition permit to the City of Oxnard for removal of the temporary COW facility.</w:t>
      </w:r>
    </w:p>
    <w:p>
      <w:r>
        <w:t xml:space="preserve">    11. The developer shall submit a demolition permit to the City of Oxnard for removal of the temporary COW facility.</w:t>
      </w:r>
    </w:p>
    <w:p>
      <w:r>
        <w:t xml:space="preserve">    12. The developer shall ensure that the project will not interfere with any existing utilities.</w:t>
      </w:r>
    </w:p>
    <w:p>
      <w:r>
        <w:t xml:space="preserve">    13. The developer shall submit a demolition permit to the City of Oxnard for removal of the temporary COW facility.</w:t>
      </w:r>
    </w:p>
    <w:p>
      <w:r>
        <w:t xml:space="preserve">    14. The developer shall ensure that the project will not interfere with any existing utilities.</w:t>
      </w:r>
    </w:p>
    <w:p>
      <w:r>
        <w:t>---</w:t>
      </w:r>
    </w:p>
    <w:p>
      <w:r>
        <w:t>### REVISIONS:</w:t>
      </w:r>
    </w:p>
    <w:p>
      <w:r>
        <w:t>| REV | DATE | DESCRIPTION |</w:t>
      </w:r>
    </w:p>
    <w:p>
      <w:r>
        <w:t>| :-- | :--------- | :--------------------- |</w:t>
      </w:r>
    </w:p>
    <w:p>
      <w:r>
        <w:t>| A | 08/11/2025 | 90% CONSTRUCTION DRAWINGS |</w:t>
      </w:r>
    </w:p>
    <w:p>
      <w:r>
        <w:t>| B | 05/22/25 | REVISED DESIGN |</w:t>
      </w:r>
    </w:p>
    <w:p>
      <w:r>
        <w:t>| C | 06/03/25 | REVISED DESIGN |</w:t>
      </w:r>
    </w:p>
    <w:p>
      <w:r>
        <w:t>---</w:t>
      </w:r>
    </w:p>
    <w:p>
      <w:r>
        <w:t>### PROJECT INFORMATION:</w:t>
      </w:r>
    </w:p>
    <w:p>
      <w:r>
        <w:t>*   **CSL01922**</w:t>
      </w:r>
    </w:p>
    <w:p>
      <w:r>
        <w:t>*   921 VENTURA BLVD.</w:t>
      </w:r>
    </w:p>
    <w:p>
      <w:r>
        <w:t>*   OXNARD, CA 93036</w:t>
      </w:r>
    </w:p>
    <w:p>
      <w:r>
        <w:t>---</w:t>
      </w:r>
    </w:p>
    <w:p>
      <w:r>
        <w:t>### SHEET TITLE:</w:t>
      </w:r>
    </w:p>
    <w:p>
      <w:r>
        <w:t>**CONDITIONS OF APPROVAL**</w:t>
      </w:r>
    </w:p>
    <w:p>
      <w:r>
        <w:t>---</w:t>
      </w:r>
    </w:p>
    <w:p>
      <w:r>
        <w:t>### SHEET NUMBER:</w:t>
      </w:r>
    </w:p>
    <w:p>
      <w:r>
        <w:t>**COA-1**</w:t>
      </w:r>
    </w:p>
    <w:p>
      <w:r>
        <w:t>---</w:t>
      </w:r>
    </w:p>
    <w:p>
      <w:r>
        <w:t>---</w:t>
      </w:r>
    </w:p>
    <w:p>
      <w:r>
        <w:t>## Page 6 (COA-2)</w:t>
      </w:r>
    </w:p>
    <w:p>
      <w:r>
        <w:t>**Header Information:**</w:t>
      </w:r>
    </w:p>
    <w:p>
      <w:r>
        <w:t>*   **APPLICANT:**</w:t>
      </w:r>
    </w:p>
    <w:p>
      <w:r>
        <w:t xml:space="preserve">    *   The new at&amp;t</w:t>
      </w:r>
    </w:p>
    <w:p>
      <w:r>
        <w:t xml:space="preserve">    *   1452 EDINGER AVE.</w:t>
      </w:r>
    </w:p>
    <w:p>
      <w:r>
        <w:t xml:space="preserve">    *   3RD FLOOR</w:t>
      </w:r>
    </w:p>
    <w:p>
      <w:r>
        <w:t xml:space="preserve">    *   TUSTIN, CA 92780</w:t>
      </w:r>
    </w:p>
    <w:p>
      <w:r>
        <w:t>*   **ENGINEER:**</w:t>
      </w:r>
    </w:p>
    <w:p>
      <w:r>
        <w:t xml:space="preserve">    *   Eukon</w:t>
      </w:r>
    </w:p>
    <w:p>
      <w:r>
        <w:t xml:space="preserve">    *   an SFC Communications, Inc. Company</w:t>
      </w:r>
    </w:p>
    <w:p>
      <w:r>
        <w:t xml:space="preserve">    *   65 POST, SUITE 1000</w:t>
      </w:r>
    </w:p>
    <w:p>
      <w:r>
        <w:t xml:space="preserve">    *   IRVINE, CA 92618</w:t>
      </w:r>
    </w:p>
    <w:p>
      <w:r>
        <w:t xml:space="preserve">    *   TEL: (949) 553-8566</w:t>
      </w:r>
    </w:p>
    <w:p>
      <w:r>
        <w:t xml:space="preserve">    *   www.eukongroup.com</w:t>
      </w:r>
    </w:p>
    <w:p>
      <w:r>
        <w:t>*   **Registered Professional Engineer Seal:** (Image present, seal for Chris &amp; Leslie Juris, No. 76549)</w:t>
      </w:r>
    </w:p>
    <w:p>
      <w:r>
        <w:t>*   **Statement:** IT IS A VIOLATION OF LAW FOR ANY PERSON, UNLESS THEY ARE ACTING UNDER THE DIRECTION OF THE LICENSED PROFESSIONAL ENGINEER, TO ALTER THIS DOCUMENT.</w:t>
      </w:r>
    </w:p>
    <w:p>
      <w:r>
        <w:t>*   **DRAWN BY:** NV UTILITIES</w:t>
      </w:r>
    </w:p>
    <w:p>
      <w:r>
        <w:t>*   **CHECKED BY:** KD A&amp;E</w:t>
      </w:r>
    </w:p>
    <w:p>
      <w:r>
        <w:t>*   **CHECKED BY:** AG</w:t>
      </w:r>
    </w:p>
    <w:p>
      <w:r>
        <w:t>*   **CONSTRUCTION DRAWINGS**</w:t>
      </w:r>
    </w:p>
    <w:p>
      <w:r>
        <w:t>---</w:t>
      </w:r>
    </w:p>
    <w:p>
      <w:r>
        <w:t>### CONDITIONS OF APPROVAL (continued)</w:t>
      </w:r>
    </w:p>
    <w:p>
      <w:r>
        <w:t>*   **RESOLUTION NO. 2025-XX**</w:t>
      </w:r>
    </w:p>
    <w:p>
      <w:r>
        <w:t xml:space="preserve">    *   15. Install, conceal or paint the project property so that it is complementary to existing adjacent structures.</w:t>
      </w:r>
    </w:p>
    <w:p>
      <w:r>
        <w:t>*   **RESOLUTION NO. 2025-XX**</w:t>
      </w:r>
    </w:p>
    <w:p>
      <w:r>
        <w:t xml:space="preserve">    *   16. Developer or owner shall not be subject to a civil fine pursuant to the City Code.</w:t>
      </w:r>
    </w:p>
    <w:p>
      <w:r>
        <w:t>*   **PLANNING DIVISION STANDARD CONDITIONS**</w:t>
      </w:r>
    </w:p>
    <w:p>
      <w:r>
        <w:t xml:space="preserve">    *   17. Prior to the final inspection, Developer shall provide a letter from the Fire Department confirming that the facility has been inspected and approved.</w:t>
      </w:r>
    </w:p>
    <w:p>
      <w:r>
        <w:t xml:space="preserve">    *   18. Developer shall contact all utility companies prior to the start of construction.</w:t>
      </w:r>
    </w:p>
    <w:p>
      <w:r>
        <w:t xml:space="preserve">    *   19. Developer shall not store construction materials on public property.</w:t>
      </w:r>
    </w:p>
    <w:p>
      <w:r>
        <w:t xml:space="preserve">    *   20. Developer shall not permit any construction debris to accumulate on the site or adjacent properties.</w:t>
      </w:r>
    </w:p>
    <w:p>
      <w:r>
        <w:t xml:space="preserve">    *   21. Developer shall maintain the property in a neat and orderly condition during construction.</w:t>
      </w:r>
    </w:p>
    <w:p>
      <w:r>
        <w:t xml:space="preserve">    *   22. Developer shall remove all construction debris from the site.</w:t>
      </w:r>
    </w:p>
    <w:p>
      <w:r>
        <w:t>*   **BUILDING DIVISION STANDARD CONDITIONS**</w:t>
      </w:r>
    </w:p>
    <w:p>
      <w:r>
        <w:t xml:space="preserve">    *   23. Prior to the final inspection, Developer shall provide a letter from the Fire Department confirming that the facility has been inspected and approved.</w:t>
      </w:r>
    </w:p>
    <w:p>
      <w:r>
        <w:t xml:space="preserve">    *   24. Developer shall contact all utility companies prior to the start of construction.</w:t>
      </w:r>
    </w:p>
    <w:p>
      <w:r>
        <w:t xml:space="preserve">    *   25. Developer shall not store construction materials on public property.</w:t>
      </w:r>
    </w:p>
    <w:p>
      <w:r>
        <w:t xml:space="preserve">    *   26. Developer shall not permit any construction debris to accumulate on the site or adjacent properties.</w:t>
      </w:r>
    </w:p>
    <w:p>
      <w:r>
        <w:t xml:space="preserve">    *   27. Developer shall maintain the property in a neat and orderly condition during construction.</w:t>
      </w:r>
    </w:p>
    <w:p>
      <w:r>
        <w:t xml:space="preserve">    *   28. Developer shall remove all construction debris from the site.</w:t>
      </w:r>
    </w:p>
    <w:p>
      <w:r>
        <w:t xml:space="preserve">    *   29. Developer shall contact all utility companies prior to the start of construction.</w:t>
      </w:r>
    </w:p>
    <w:p>
      <w:r>
        <w:t xml:space="preserve">    *   30. Developer shall not store construction materials on public property.</w:t>
      </w:r>
    </w:p>
    <w:p>
      <w:r>
        <w:t xml:space="preserve">    *   31. Developer shall not permit any construction debris to accumulate on the site or adjacent properties.</w:t>
      </w:r>
    </w:p>
    <w:p>
      <w:r>
        <w:t xml:space="preserve">    *   32. Developer shall maintain the property in a neat and orderly condition during construction.</w:t>
      </w:r>
    </w:p>
    <w:p>
      <w:r>
        <w:t xml:space="preserve">    *   33. Developer shall remove all construction debris from the site.</w:t>
      </w:r>
    </w:p>
    <w:p>
      <w:r>
        <w:t xml:space="preserve">    *   34. Developer shall contact all utility companies prior to the start of construction.</w:t>
      </w:r>
    </w:p>
    <w:p>
      <w:r>
        <w:t xml:space="preserve">    *   35. Developer shall not store construction materials on public property.</w:t>
      </w:r>
    </w:p>
    <w:p>
      <w:r>
        <w:t xml:space="preserve">    *   36. Developer shall not permit any construction debris to accumulate on the site or adjacent properties.</w:t>
      </w:r>
    </w:p>
    <w:p>
      <w:r>
        <w:t xml:space="preserve">    *   37. Developer shall maintain the property in a neat and orderly condition during construction.</w:t>
      </w:r>
    </w:p>
    <w:p>
      <w:r>
        <w:t xml:space="preserve">    *   38. Developer shall remove all construction debris from the site.</w:t>
      </w:r>
    </w:p>
    <w:p>
      <w:r>
        <w:t xml:space="preserve">    *   39. Developer shall contact all utility companies prior to the start of construction.</w:t>
      </w:r>
    </w:p>
    <w:p>
      <w:r>
        <w:t xml:space="preserve">    *   40. Developer shall not store construction materials on public property.</w:t>
      </w:r>
    </w:p>
    <w:p>
      <w:r>
        <w:t xml:space="preserve">    *   41. Developer shall not permit any construction debris to accumulate on the site or adjacent properties.</w:t>
      </w:r>
    </w:p>
    <w:p>
      <w:r>
        <w:t xml:space="preserve">    *   42. Developer shall maintain the property in a neat and orderly condition during construction.</w:t>
      </w:r>
    </w:p>
    <w:p>
      <w:r>
        <w:t xml:space="preserve">    *   43. Developer shall remove all construction debris from the site.</w:t>
      </w:r>
    </w:p>
    <w:p>
      <w:r>
        <w:t xml:space="preserve">    *   44. Developer shall contact all utility companies prior to the start of construction.</w:t>
      </w:r>
    </w:p>
    <w:p>
      <w:r>
        <w:t xml:space="preserve">    *   45. Developer shall not store construction materials on public property.</w:t>
      </w:r>
    </w:p>
    <w:p>
      <w:r>
        <w:t xml:space="preserve">    *   46. Developer shall not permit any construction debris to accumulate on the site or adjacent properties.</w:t>
      </w:r>
    </w:p>
    <w:p>
      <w:r>
        <w:t xml:space="preserve">    *   47. Developer shall maintain the property in a neat and orderly condition during construction.</w:t>
      </w:r>
    </w:p>
    <w:p>
      <w:r>
        <w:t xml:space="preserve">    *   48. Developer shall remove all construction debris from the site.</w:t>
      </w:r>
    </w:p>
    <w:p>
      <w:r>
        <w:t>*   **FREE DEPARTMENT STANDARD CONDITIONS**</w:t>
      </w:r>
    </w:p>
    <w:p>
      <w:r>
        <w:t xml:space="preserve">    *   49. Prior to the final inspection, Developer shall provide a letter from the Fire Department confirming that the facility has been inspected and approved.</w:t>
      </w:r>
    </w:p>
    <w:p>
      <w:r>
        <w:t>*   **RESOLUTION NO. 2025-XX**</w:t>
      </w:r>
    </w:p>
    <w:p>
      <w:r>
        <w:t xml:space="preserve">    *   (Signature page not copied)</w:t>
      </w:r>
    </w:p>
    <w:p>
      <w:r>
        <w:t xml:space="preserve">    *   **PASSED, APPROVED AND ADOPTED by the Planning Commission of the City of Oxnard on motion of ________________, seconded by __________________, and by the following vote:**</w:t>
      </w:r>
    </w:p>
    <w:p>
      <w:r>
        <w:t xml:space="preserve">    *   (Signature line with "Chris R. Juris, PE" and "76549 B")</w:t>
      </w:r>
    </w:p>
    <w:p>
      <w:r>
        <w:t xml:space="preserve">    *   (Signature line with "Assistant City Clerk")</w:t>
      </w:r>
    </w:p>
    <w:p>
      <w:r>
        <w:t xml:space="preserve">    *   **AYES:**</w:t>
      </w:r>
    </w:p>
    <w:p>
      <w:r>
        <w:t xml:space="preserve">    *   **NOES:**</w:t>
      </w:r>
    </w:p>
    <w:p>
      <w:r>
        <w:t xml:space="preserve">    *   **ABSENT:**</w:t>
      </w:r>
    </w:p>
    <w:p>
      <w:r>
        <w:t xml:space="preserve">    *   **ABSTAIN:**</w:t>
      </w:r>
    </w:p>
    <w:p>
      <w:r>
        <w:t xml:space="preserve">    *   **ATTEST:**</w:t>
      </w:r>
    </w:p>
    <w:p>
      <w:r>
        <w:t>---</w:t>
      </w:r>
    </w:p>
    <w:p>
      <w:r>
        <w:t>### REVISIONS:</w:t>
      </w:r>
    </w:p>
    <w:p>
      <w:r>
        <w:t>| REV | DATE | DESCRIPTION |</w:t>
      </w:r>
    </w:p>
    <w:p>
      <w:r>
        <w:t>| :-- | :--------- | :--------------------- |</w:t>
      </w:r>
    </w:p>
    <w:p>
      <w:r>
        <w:t>| A | 08/11/2025 | 90% CONSTRUCTION DRAWINGS |</w:t>
      </w:r>
    </w:p>
    <w:p>
      <w:r>
        <w:t>| B | 05/22/25 | REVISED DESIGN |</w:t>
      </w:r>
    </w:p>
    <w:p>
      <w:r>
        <w:t>| C | 06/03/25 | REVISED DESIGN |</w:t>
      </w:r>
    </w:p>
    <w:p>
      <w:r>
        <w:t>---</w:t>
      </w:r>
    </w:p>
    <w:p>
      <w:r>
        <w:t>### PROJECT INFORMATION:</w:t>
      </w:r>
    </w:p>
    <w:p>
      <w:r>
        <w:t>*   **CSL01922**</w:t>
      </w:r>
    </w:p>
    <w:p>
      <w:r>
        <w:t>*   921 VENTURA BLVD.</w:t>
      </w:r>
    </w:p>
    <w:p>
      <w:r>
        <w:t>*   OXNARD, CA 93036</w:t>
      </w:r>
    </w:p>
    <w:p>
      <w:r>
        <w:t>---</w:t>
      </w:r>
    </w:p>
    <w:p>
      <w:r>
        <w:t>### SHEET TITLE:</w:t>
      </w:r>
    </w:p>
    <w:p>
      <w:r>
        <w:t>**CONDITIONS OF APPROVAL**</w:t>
      </w:r>
    </w:p>
    <w:p>
      <w:r>
        <w:t>---</w:t>
      </w:r>
    </w:p>
    <w:p>
      <w:r>
        <w:t>### SHEET NUMBER:</w:t>
      </w:r>
    </w:p>
    <w:p>
      <w:r>
        <w:t>**COA-2**</w:t>
      </w:r>
    </w:p>
    <w:p>
      <w:r>
        <w:t>---</w:t>
      </w:r>
    </w:p>
    <w:p>
      <w:r>
        <w:t>---</w:t>
      </w:r>
    </w:p>
    <w:p>
      <w:r>
        <w:t>## Page 7 (LS-1)</w:t>
      </w:r>
    </w:p>
    <w:p>
      <w:r>
        <w:t>**Header Information:**</w:t>
      </w:r>
    </w:p>
    <w:p>
      <w:r>
        <w:t>*   **APPLICANT:**</w:t>
      </w:r>
    </w:p>
    <w:p>
      <w:r>
        <w:t xml:space="preserve">    *   The new at&amp;t</w:t>
      </w:r>
    </w:p>
    <w:p>
      <w:r>
        <w:t xml:space="preserve">    *   1452 EDINGER AVENUE</w:t>
      </w:r>
    </w:p>
    <w:p>
      <w:r>
        <w:t xml:space="preserve">    *   3RD FLOOR</w:t>
      </w:r>
    </w:p>
    <w:p>
      <w:r>
        <w:t xml:space="preserve">    *   TUSTIN, CA 92780</w:t>
      </w:r>
    </w:p>
    <w:p>
      <w:r>
        <w:t>*   **ENGINEER:**</w:t>
      </w:r>
    </w:p>
    <w:p>
      <w:r>
        <w:t xml:space="preserve">    *   Eukon</w:t>
      </w:r>
    </w:p>
    <w:p>
      <w:r>
        <w:t xml:space="preserve">    *   an SFC Communications, Inc. Company</w:t>
      </w:r>
    </w:p>
    <w:p>
      <w:r>
        <w:t xml:space="preserve">    *   65 POST, SUITE 1000</w:t>
      </w:r>
    </w:p>
    <w:p>
      <w:r>
        <w:t xml:space="preserve">    *   IRVINE, CA 92618</w:t>
      </w:r>
    </w:p>
    <w:p>
      <w:r>
        <w:t xml:space="preserve">    *   TEL: (949) 553-8566</w:t>
      </w:r>
    </w:p>
    <w:p>
      <w:r>
        <w:t xml:space="preserve">    *   www.eukongroup.com</w:t>
      </w:r>
    </w:p>
    <w:p>
      <w:r>
        <w:t>*   **DRAWN BY:** CK</w:t>
      </w:r>
    </w:p>
    <w:p>
      <w:r>
        <w:t>*   **CHECKED BY:** NS (A)</w:t>
      </w:r>
    </w:p>
    <w:p>
      <w:r>
        <w:t>*   **Registered Land Surveyor Seal:** (Image present, seal for Matthew R Ford, No. 9588, Expires 03/24/2025)</w:t>
      </w:r>
    </w:p>
    <w:p>
      <w:r>
        <w:t>*   **Statement:** IT IS A VIOLATION OF LAW FOR ANY PERSON, UNLESS THEY ARE ACTING UNDER THE DIRECTION OF THE LICENSED PROFESSIONAL ENGINEER, TO ALTER THIS DOCUMENT.</w:t>
      </w:r>
    </w:p>
    <w:p>
      <w:r>
        <w:t>*   **ambit consulting**</w:t>
      </w:r>
    </w:p>
    <w:p>
      <w:r>
        <w:t xml:space="preserve">    *   428 MAIN STREET</w:t>
      </w:r>
    </w:p>
    <w:p>
      <w:r>
        <w:t xml:space="preserve">    *   SUITE 206</w:t>
      </w:r>
    </w:p>
    <w:p>
      <w:r>
        <w:t xml:space="preserve">    *   HUNTINGTON BEACH, CA 92648</w:t>
      </w:r>
    </w:p>
    <w:p>
      <w:r>
        <w:t xml:space="preserve">    *   PH. (480) 659-4072</w:t>
      </w:r>
    </w:p>
    <w:p>
      <w:r>
        <w:t xml:space="preserve">    *   www.ambitconsulting.us</w:t>
      </w:r>
    </w:p>
    <w:p>
      <w:r>
        <w:t>---</w:t>
      </w:r>
    </w:p>
    <w:p>
      <w:r>
        <w:t>### SITE SURVEY (Diagram)</w:t>
      </w:r>
    </w:p>
    <w:p>
      <w:r>
        <w:t>(A large diagram showing the site layout with surrounding streets "ALTARADO STREET" and "VENTURA BOULEVARD", and "HIGHWAY 101" in the distance. Key features include the AT&amp;T Non-Exclusive Site Access, existing SCE easement, existing buildings, parking areas, property lines, and various utility lines. A "NAIL WITH TAG MARKED 'LS 3902'" is noted as a survey point. The lease area is depicted with some equipment.)</w:t>
      </w:r>
    </w:p>
    <w:p>
      <w:r>
        <w:t>---</w:t>
      </w:r>
    </w:p>
    <w:p>
      <w:r>
        <w:t>### SURVEY DATE</w:t>
      </w:r>
    </w:p>
    <w:p>
      <w:r>
        <w:t>*   03/24/2025</w:t>
      </w:r>
    </w:p>
    <w:p>
      <w:r>
        <w:t>### BASE OF BEARING</w:t>
      </w:r>
    </w:p>
    <w:p>
      <w:r>
        <w:t>*   THE BEARING FOR THIS SURVEY IS BASED UPON THE CALIFORNIA COORDINATE SYSTEM (NAD 83, 1991.2000 EPOCH), ZONE 5. ALL BEARINGS ARE GRID BEARINGS OF THE CALIFORNIA STATE PLANE COORDINATE SYSTEM. DISTANCES ARE GRID DISTANCES, NOT GROUND DISTANCES. GROUND DISTANCES MAY BE OBTAINED BY DIVIDING GRID DISTANCES BY THE ONE-TO-ONE SCALE FACTOR.</w:t>
      </w:r>
    </w:p>
    <w:p>
      <w:r>
        <w:t>*   PROJECT ESTABLISHED FROM GPS OBSERVATIONS (LEICA GS18) COLLECTED AT CONTROL POINTS. HORIZONTAL AND VERTICAL DATUM IS NAVD 88. GRID BEARINGS ARE CALIFORNIA STATE PLANE COORDINATE SYSTEM ZONE V (NAD 83).</w:t>
      </w:r>
    </w:p>
    <w:p>
      <w:r>
        <w:t>*   ALL DISTANCES SHOWN HEREON ARE GRID DISTANCES.</w:t>
      </w:r>
    </w:p>
    <w:p>
      <w:r>
        <w:t>*   TO DETERMINE GROUND DISTANCES MULTIPLY GRID DISTANCES BY 1.0000.</w:t>
      </w:r>
    </w:p>
    <w:p>
      <w:r>
        <w:t>### ONE-TO-ONE SCALE FACTOR NOTE</w:t>
      </w:r>
    </w:p>
    <w:p>
      <w:r>
        <w:t>*   THE CALIFORNIA STATE PLANE COORDINATE SYSTEM (CSPSC) IS A GRID PROJECTION ON THE PLANE THAT IS ESTABLISHED TO THE NEAREST ACCURACY BETWEEN THE GROUND AND GRID DISTANCES. THE CITY OF OXNARD IS WITHIN CSPSC ZONE V. A ONE-TO-ONE SCALE FACTOR WAS UTILIZED FOR THIS SURVEY.</w:t>
      </w:r>
    </w:p>
    <w:p>
      <w:r>
        <w:t>### FLOOD ZONE</w:t>
      </w:r>
    </w:p>
    <w:p>
      <w:r>
        <w:t>*   THE SUBJECT PROPERTY IS LOCATED WITHIN FLOOD ZONE "X" ACCORDING TO FEDERAL EMERGENCY MANAGEMENT AGENCY (FEMA) FLOOD INSURANCE RATE MAP (FIRM) NO. 060007-0025D EFFECTIVE DATE 11/02/2019.</w:t>
      </w:r>
    </w:p>
    <w:p>
      <w:r>
        <w:t>### UTILITY</w:t>
      </w:r>
    </w:p>
    <w:p>
      <w:r>
        <w:t>*   THE LOCATION OF THE UNDERGROUND UTILITIES IS APPROXIMATE. THE SURVEYOR DID NOT RETAIN ANY LOCATING SERVICES AND ASSUMED NO RESPONSIBILITY FOR THE LOCATION OF ANY UNDERGROUND UTILITIES. THE CONTRACTOR IS RESPONSIBLE FOR LOCATING AND PROTECTING ALL UTILITIES. CALL 811 FOR UNDERGROUND UTILITY LOCATIONS.</w:t>
      </w:r>
    </w:p>
    <w:p>
      <w:r>
        <w:t>### SURVEYOR'S NOTES</w:t>
      </w:r>
    </w:p>
    <w:p>
      <w:r>
        <w:t>*   ATURES DEPICTED FROM FIELD OBSERVATIONS AND RECORD DATA. THE PURPOSE OF THIS SURVEY IS TO DEPICT THE EXISTING CONDITIONS OF THE SITE.</w:t>
      </w:r>
    </w:p>
    <w:p>
      <w:r>
        <w:t>*   THE RECORD DATA USED FOR THIS SURVEY ARE BASED ON MAPS AND DOCUMENTS FILED WITH THE VENTURA COUNTY RECORDER AND/OR PUBLIC WORKS DEPARTMENT, AND LOCAL UTILITY COMPANIES.</w:t>
      </w:r>
    </w:p>
    <w:p>
      <w:r>
        <w:t>*   THIS SURVEY IS NOT INTENDED TO BE A PROPERTY LINE SURVEY, AND IS NOT TO BE USED FOR ANY CONVEYANCE OF REAL PROPERTY. NO ENCROACHMENTS, EASEMENTS, OR OTHER MATTERS NOT OF RECORD WERE INVESTIGATED.</w:t>
      </w:r>
    </w:p>
    <w:p>
      <w:r>
        <w:t>*   SURVEYOR HAS NOT VERIFIED PROPERTY OWNERSHIP.</w:t>
      </w:r>
    </w:p>
    <w:p>
      <w:r>
        <w:t>*   THE SURVEYOR HAS NOT RESEARCHED FOR ANY UNDERGROUND UTILITIES TO DETERMINE ANY EXISTENT OR TITLE ISSUES.</w:t>
      </w:r>
    </w:p>
    <w:p>
      <w:r>
        <w:t>---</w:t>
      </w:r>
    </w:p>
    <w:p>
      <w:r>
        <w:t>### LEGEND</w:t>
      </w:r>
    </w:p>
    <w:p>
      <w:r>
        <w:t>(Partial legend, more on LS-2)</w:t>
      </w:r>
    </w:p>
    <w:p>
      <w:r>
        <w:t>*   UTIL METER</w:t>
      </w:r>
    </w:p>
    <w:p>
      <w:r>
        <w:t>*   UTILITY VAULT</w:t>
      </w:r>
    </w:p>
    <w:p>
      <w:r>
        <w:t>*   UTILITY RISER</w:t>
      </w:r>
    </w:p>
    <w:p>
      <w:r>
        <w:t>*   GEODETIC CONTROL VALVE</w:t>
      </w:r>
    </w:p>
    <w:p>
      <w:r>
        <w:t>*   GAS METER</w:t>
      </w:r>
    </w:p>
    <w:p>
      <w:r>
        <w:t>*   MANHOLE</w:t>
      </w:r>
    </w:p>
    <w:p>
      <w:r>
        <w:t>*   GAS LINE</w:t>
      </w:r>
    </w:p>
    <w:p>
      <w:r>
        <w:t>*   PROPERTY LINE</w:t>
      </w:r>
    </w:p>
    <w:p>
      <w:r>
        <w:t>*   CHAIN LINK FENCE</w:t>
      </w:r>
    </w:p>
    <w:p>
      <w:r>
        <w:t>*   WROUGHT IRON FENCE</w:t>
      </w:r>
    </w:p>
    <w:p>
      <w:r>
        <w:t>*   RAILROAD TIES</w:t>
      </w:r>
    </w:p>
    <w:p>
      <w:r>
        <w:t>*   MAJOR CONTOUR INTERVAL</w:t>
      </w:r>
    </w:p>
    <w:p>
      <w:r>
        <w:t>*   MINOR CONTOUR INTERVAL</w:t>
      </w:r>
    </w:p>
    <w:p>
      <w:r>
        <w:t>*   STORM DRAIN</w:t>
      </w:r>
    </w:p>
    <w:p>
      <w:r>
        <w:t>*   CLEAN OUT</w:t>
      </w:r>
    </w:p>
    <w:p>
      <w:r>
        <w:t>*   CUT DRAIN LINE FENCE</w:t>
      </w:r>
    </w:p>
    <w:p>
      <w:r>
        <w:t>*   FIBER OPTIC LINE</w:t>
      </w:r>
    </w:p>
    <w:p>
      <w:r>
        <w:t>*   ELECTRICAL PEDESTAL</w:t>
      </w:r>
    </w:p>
    <w:p>
      <w:r>
        <w:t>*   GAS METER</w:t>
      </w:r>
    </w:p>
    <w:p>
      <w:r>
        <w:t>*   FLOOD PLAIN</w:t>
      </w:r>
    </w:p>
    <w:p>
      <w:r>
        <w:t>*   FIRE HYDRANT</w:t>
      </w:r>
    </w:p>
    <w:p>
      <w:r>
        <w:t>*   POINT OF COMMENCEMENT</w:t>
      </w:r>
    </w:p>
    <w:p>
      <w:r>
        <w:t>*   REINFORCING</w:t>
      </w:r>
    </w:p>
    <w:p>
      <w:r>
        <w:t>*   SET AS NOTED</w:t>
      </w:r>
    </w:p>
    <w:p>
      <w:r>
        <w:t>*   SITE ACCESS</w:t>
      </w:r>
    </w:p>
    <w:p>
      <w:r>
        <w:t>*   TELEPHONE</w:t>
      </w:r>
    </w:p>
    <w:p>
      <w:r>
        <w:t>*   WATER LINE</w:t>
      </w:r>
    </w:p>
    <w:p>
      <w:r>
        <w:t>*   VALVE</w:t>
      </w:r>
    </w:p>
    <w:p>
      <w:r>
        <w:t>*   WATER METER</w:t>
      </w:r>
    </w:p>
    <w:p>
      <w:r>
        <w:t>*   WROUGHT IRON FENCE</w:t>
      </w:r>
    </w:p>
    <w:p>
      <w:r>
        <w:t>---</w:t>
      </w:r>
    </w:p>
    <w:p>
      <w:r>
        <w:t>### REVISIONS:</w:t>
      </w:r>
    </w:p>
    <w:p>
      <w:r>
        <w:t>| REV | DATE | DESCRIPTION |</w:t>
      </w:r>
    </w:p>
    <w:p>
      <w:r>
        <w:t>| :-- | :--------- | :----------------------------- |</w:t>
      </w:r>
    </w:p>
    <w:p>
      <w:r>
        <w:t>| 1 | 03/24/25 | REVISE DESIGN (C) |</w:t>
      </w:r>
    </w:p>
    <w:p>
      <w:r>
        <w:t>| 0 | 08/09/24 | TITLE AND LEGALS (AC) |</w:t>
      </w:r>
    </w:p>
    <w:p>
      <w:r>
        <w:t>| A | 06/12/24 | PRELIMINARY (CK) |</w:t>
      </w:r>
    </w:p>
    <w:p>
      <w:r>
        <w:t>---</w:t>
      </w:r>
    </w:p>
    <w:p>
      <w:r>
        <w:t>### PROJECT INFORMATION:</w:t>
      </w:r>
    </w:p>
    <w:p>
      <w:r>
        <w:t>*   **CSL01922**</w:t>
      </w:r>
    </w:p>
    <w:p>
      <w:r>
        <w:t>*   921 VENTURA BOULEVARD</w:t>
      </w:r>
    </w:p>
    <w:p>
      <w:r>
        <w:t>*   OXNARD, CA 93036</w:t>
      </w:r>
    </w:p>
    <w:p>
      <w:r>
        <w:t>*   VENTURA COUNTY</w:t>
      </w:r>
    </w:p>
    <w:p>
      <w:r>
        <w:t>---</w:t>
      </w:r>
    </w:p>
    <w:p>
      <w:r>
        <w:t>### SHEET TITLE:</w:t>
      </w:r>
    </w:p>
    <w:p>
      <w:r>
        <w:t>**SITE SURVEY**</w:t>
      </w:r>
    </w:p>
    <w:p>
      <w:r>
        <w:t>---</w:t>
      </w:r>
    </w:p>
    <w:p>
      <w:r>
        <w:t>### SHEET NUMBER:</w:t>
      </w:r>
    </w:p>
    <w:p>
      <w:r>
        <w:t>**LS-1**</w:t>
      </w:r>
    </w:p>
    <w:p>
      <w:r>
        <w:t>---</w:t>
      </w:r>
    </w:p>
    <w:p>
      <w:r>
        <w:t>---</w:t>
      </w:r>
    </w:p>
    <w:p>
      <w:r>
        <w:t>## Page 8 (LS-2)</w:t>
      </w:r>
    </w:p>
    <w:p>
      <w:r>
        <w:t>**Header Information:**</w:t>
      </w:r>
    </w:p>
    <w:p>
      <w:r>
        <w:t>*   **APPLICANT:**</w:t>
      </w:r>
    </w:p>
    <w:p>
      <w:r>
        <w:t xml:space="preserve">    *   The new at&amp;t</w:t>
      </w:r>
    </w:p>
    <w:p>
      <w:r>
        <w:t xml:space="preserve">    *   1452 EDINGER AVENUE</w:t>
      </w:r>
    </w:p>
    <w:p>
      <w:r>
        <w:t xml:space="preserve">    *   3RD FLOOR</w:t>
      </w:r>
    </w:p>
    <w:p>
      <w:r>
        <w:t xml:space="preserve">    *   TUSTIN, CA 92780</w:t>
      </w:r>
    </w:p>
    <w:p>
      <w:r>
        <w:t>*   **ENGINEER:**</w:t>
      </w:r>
    </w:p>
    <w:p>
      <w:r>
        <w:t xml:space="preserve">    *   Eukon</w:t>
      </w:r>
    </w:p>
    <w:p>
      <w:r>
        <w:t xml:space="preserve">    *   an SFC Communications, Inc. Company</w:t>
      </w:r>
    </w:p>
    <w:p>
      <w:r>
        <w:t xml:space="preserve">    *   65 POST, SUITE 1000</w:t>
      </w:r>
    </w:p>
    <w:p>
      <w:r>
        <w:t xml:space="preserve">    *   IRVINE, CA 92618</w:t>
      </w:r>
    </w:p>
    <w:p>
      <w:r>
        <w:t xml:space="preserve">    *   TEL: (949) 553-8566</w:t>
      </w:r>
    </w:p>
    <w:p>
      <w:r>
        <w:t xml:space="preserve">    *   www.eukongroup.com</w:t>
      </w:r>
    </w:p>
    <w:p>
      <w:r>
        <w:t>*   **DRAWN BY:** CK</w:t>
      </w:r>
    </w:p>
    <w:p>
      <w:r>
        <w:t>*   **CHECKED BY:** NS (A)</w:t>
      </w:r>
    </w:p>
    <w:p>
      <w:r>
        <w:t>*   **Registered Land Surveyor Seal:** (Image present, seal for Matthew R Ford, No. 9588, Expires 03/24/2025)</w:t>
      </w:r>
    </w:p>
    <w:p>
      <w:r>
        <w:t>*   **ambit consulting**</w:t>
      </w:r>
    </w:p>
    <w:p>
      <w:r>
        <w:t xml:space="preserve">    *   428 MAIN STREET</w:t>
      </w:r>
    </w:p>
    <w:p>
      <w:r>
        <w:t xml:space="preserve">    *   SUITE 206</w:t>
      </w:r>
    </w:p>
    <w:p>
      <w:r>
        <w:t xml:space="preserve">    *   HUNTINGTON BEACH, CA 92648</w:t>
      </w:r>
    </w:p>
    <w:p>
      <w:r>
        <w:t xml:space="preserve">    *   PH. (480) 659-4072</w:t>
      </w:r>
    </w:p>
    <w:p>
      <w:r>
        <w:t xml:space="preserve">    *   www.ambitconsulting.us</w:t>
      </w:r>
    </w:p>
    <w:p>
      <w:r>
        <w:t>---</w:t>
      </w:r>
    </w:p>
    <w:p>
      <w:r>
        <w:t>### SITE SURVEY DETAIL (Diagram)</w:t>
      </w:r>
    </w:p>
    <w:p>
      <w:r>
        <w:t>(A detailed diagram showing the site layout, focused on the immediate area around the proposed AT&amp;T site. Key features include an existing building, parking lot, various utility poles and meters, vaults, chain link fences, and the AT&amp;T non-exclusive site access. The diagram shows contour lines and the "10' PIPE LINE EASEMENT". A "NAIL WITH TAG MARKED 'LS 3902'" is shown at the top left.)</w:t>
      </w:r>
    </w:p>
    <w:p>
      <w:r>
        <w:t>---</w:t>
      </w:r>
    </w:p>
    <w:p>
      <w:r>
        <w:t>### LEGEND (Continued from LS-1)</w:t>
      </w:r>
    </w:p>
    <w:p>
      <w:r>
        <w:t>*   **LS** = LAND SURVEY</w:t>
      </w:r>
    </w:p>
    <w:p>
      <w:r>
        <w:t>*   **WP** = WITNESS POST</w:t>
      </w:r>
    </w:p>
    <w:p>
      <w:r>
        <w:t>*   **BLDG** = BUILDING</w:t>
      </w:r>
    </w:p>
    <w:p>
      <w:r>
        <w:t>*   **FFL** = FINISHED FLOOR LINE</w:t>
      </w:r>
    </w:p>
    <w:p>
      <w:r>
        <w:t>*   **F.E.** = FIRE EXTINGUISHER</w:t>
      </w:r>
    </w:p>
    <w:p>
      <w:r>
        <w:t>*   **F.H.** = FIRE HYDRANT</w:t>
      </w:r>
    </w:p>
    <w:p>
      <w:r>
        <w:t>*   **F.P.C.** = POINT OF COMMENCEMENT</w:t>
      </w:r>
    </w:p>
    <w:p>
      <w:r>
        <w:t>*   **P.C.C.** = POINT OF CURVE</w:t>
      </w:r>
    </w:p>
    <w:p>
      <w:r>
        <w:t>*   **P.C.** = POINT OF CURVE</w:t>
      </w:r>
    </w:p>
    <w:p>
      <w:r>
        <w:t>*   **P.I.** = POINT OF INTERSECTION</w:t>
      </w:r>
    </w:p>
    <w:p>
      <w:r>
        <w:t>*   **UTIL METER** = UTILITY METER</w:t>
      </w:r>
    </w:p>
    <w:p>
      <w:r>
        <w:t>*   **UTILITY VAULT** = UTILITY VAULT</w:t>
      </w:r>
    </w:p>
    <w:p>
      <w:r>
        <w:t>*   **SPOT ELEVATION** = SPOT ELEVATION</w:t>
      </w:r>
    </w:p>
    <w:p>
      <w:r>
        <w:t>*   **GAS METER** = GAS METER</w:t>
      </w:r>
    </w:p>
    <w:p>
      <w:r>
        <w:t>*   **GEODETIC CONTROL VALVE** = GEODETIC CONTROL VALVE</w:t>
      </w:r>
    </w:p>
    <w:p>
      <w:r>
        <w:t>*   **MANHOLE** = MANHOLE</w:t>
      </w:r>
    </w:p>
    <w:p>
      <w:r>
        <w:t>*   **GAS LINE** = GAS LINE</w:t>
      </w:r>
    </w:p>
    <w:p>
      <w:r>
        <w:t>*   **PROPERTY LINE** = PROPERTY LINE</w:t>
      </w:r>
    </w:p>
    <w:p>
      <w:r>
        <w:t>*   **CHAIN LINK FENCE** = CHAIN LINK FENCE</w:t>
      </w:r>
    </w:p>
    <w:p>
      <w:r>
        <w:t>*   **WROUGHT IRON FENCE** = WROUGHT IRON FENCE</w:t>
      </w:r>
    </w:p>
    <w:p>
      <w:r>
        <w:t>*   **RAILROAD TIES** = RAILROAD TIES</w:t>
      </w:r>
    </w:p>
    <w:p>
      <w:r>
        <w:t>*   **LEASE AREA LIMITS** = LEASE AREA LIMITS</w:t>
      </w:r>
    </w:p>
    <w:p>
      <w:r>
        <w:t>*   **MAJOR CONTOUR INTERVAL** = MAJOR CONTOUR INTERVAL</w:t>
      </w:r>
    </w:p>
    <w:p>
      <w:r>
        <w:t>*   **MINOR CONTOUR INTERVAL** = MINOR CONTOUR INTERVAL</w:t>
      </w:r>
    </w:p>
    <w:p>
      <w:r>
        <w:t>---</w:t>
      </w:r>
    </w:p>
    <w:p>
      <w:r>
        <w:t>### GRAPHIC SCALE</w:t>
      </w:r>
    </w:p>
    <w:p>
      <w:r>
        <w:t>*   (Scale bar: 1 inch = 20 feet)</w:t>
      </w:r>
    </w:p>
    <w:p>
      <w:r>
        <w:t>*   0 10 20 40 60</w:t>
      </w:r>
    </w:p>
    <w:p>
      <w:r>
        <w:t>---</w:t>
      </w:r>
    </w:p>
    <w:p>
      <w:r>
        <w:t>### REVISIONS:</w:t>
      </w:r>
    </w:p>
    <w:p>
      <w:r>
        <w:t>| REV | DATE | DESCRIPTION |</w:t>
      </w:r>
    </w:p>
    <w:p>
      <w:r>
        <w:t>| :-- | :--------- | :----------------------------- |</w:t>
      </w:r>
    </w:p>
    <w:p>
      <w:r>
        <w:t>| 1 | 03/24/25 | REVISE DESIGN (C) |</w:t>
      </w:r>
    </w:p>
    <w:p>
      <w:r>
        <w:t>| 0 | 08/09/24 | TITLE AND LEGALS (AC) |</w:t>
      </w:r>
    </w:p>
    <w:p>
      <w:r>
        <w:t>| A | 06/12/24 | PRELIMINARY (CK) |</w:t>
      </w:r>
    </w:p>
    <w:p>
      <w:r>
        <w:t>---</w:t>
      </w:r>
    </w:p>
    <w:p>
      <w:r>
        <w:t>### PROJECT INFORMATION:</w:t>
      </w:r>
    </w:p>
    <w:p>
      <w:r>
        <w:t>*   **CSL01922**</w:t>
      </w:r>
    </w:p>
    <w:p>
      <w:r>
        <w:t>*   921 VENTURA BOULEVARD</w:t>
      </w:r>
    </w:p>
    <w:p>
      <w:r>
        <w:t>*   OXNARD, CA 93036</w:t>
      </w:r>
    </w:p>
    <w:p>
      <w:r>
        <w:t>*   VENTURA COUNTY</w:t>
      </w:r>
    </w:p>
    <w:p>
      <w:r>
        <w:t>---</w:t>
      </w:r>
    </w:p>
    <w:p>
      <w:r>
        <w:t>### SHEET TITLE:</w:t>
      </w:r>
    </w:p>
    <w:p>
      <w:r>
        <w:t>**SURVEY DETAIL**</w:t>
      </w:r>
    </w:p>
    <w:p>
      <w:r>
        <w:t>---</w:t>
      </w:r>
    </w:p>
    <w:p>
      <w:r>
        <w:t>### SHEET NUMBER:</w:t>
      </w:r>
    </w:p>
    <w:p>
      <w:r>
        <w:t>**LS-2**</w:t>
      </w:r>
    </w:p>
    <w:p>
      <w:r>
        <w:t>---</w:t>
      </w:r>
    </w:p>
    <w:p>
      <w:r>
        <w:t>---</w:t>
      </w:r>
    </w:p>
    <w:p>
      <w:r>
        <w:t>## Page 9 (LS-3)</w:t>
      </w:r>
    </w:p>
    <w:p>
      <w:r>
        <w:t>**Header Information:**</w:t>
      </w:r>
    </w:p>
    <w:p>
      <w:r>
        <w:t>*   **APPLICANT:**</w:t>
      </w:r>
    </w:p>
    <w:p>
      <w:r>
        <w:t xml:space="preserve">    *   The new at&amp;t</w:t>
      </w:r>
    </w:p>
    <w:p>
      <w:r>
        <w:t xml:space="preserve">    *   1452 EDINGER AVENUE</w:t>
      </w:r>
    </w:p>
    <w:p>
      <w:r>
        <w:t xml:space="preserve">    *   3RD FLOOR</w:t>
      </w:r>
    </w:p>
    <w:p>
      <w:r>
        <w:t xml:space="preserve">    *   TUSTIN, CA 92780</w:t>
      </w:r>
    </w:p>
    <w:p>
      <w:r>
        <w:t>*   **ENGINEER:**</w:t>
      </w:r>
    </w:p>
    <w:p>
      <w:r>
        <w:t xml:space="preserve">    *   Eukon</w:t>
      </w:r>
    </w:p>
    <w:p>
      <w:r>
        <w:t xml:space="preserve">    *   an SFC Communications, Inc. Company</w:t>
      </w:r>
    </w:p>
    <w:p>
      <w:r>
        <w:t xml:space="preserve">    *   65 POST, SUITE 1000</w:t>
      </w:r>
    </w:p>
    <w:p>
      <w:r>
        <w:t xml:space="preserve">    *   IRVINE, CA 92618</w:t>
      </w:r>
    </w:p>
    <w:p>
      <w:r>
        <w:t xml:space="preserve">    *   TEL: (949) 553-8566</w:t>
      </w:r>
    </w:p>
    <w:p>
      <w:r>
        <w:t xml:space="preserve">    *   www.eukongroup.com</w:t>
      </w:r>
    </w:p>
    <w:p>
      <w:r>
        <w:t>*   **DRAWN BY:** CK</w:t>
      </w:r>
    </w:p>
    <w:p>
      <w:r>
        <w:t>*   **CHECKED BY:** NS (A)</w:t>
      </w:r>
    </w:p>
    <w:p>
      <w:r>
        <w:t>*   **Registered Land Surveyor Seal:** (Image present, seal for Matthew R Ford, No. 9588, Expires 03/24/2025)</w:t>
      </w:r>
    </w:p>
    <w:p>
      <w:r>
        <w:t>*   **ambit consulting**</w:t>
      </w:r>
    </w:p>
    <w:p>
      <w:r>
        <w:t xml:space="preserve">    *   428 MAIN STREET</w:t>
      </w:r>
    </w:p>
    <w:p>
      <w:r>
        <w:t xml:space="preserve">    *   SUITE 206</w:t>
      </w:r>
    </w:p>
    <w:p>
      <w:r>
        <w:t xml:space="preserve">    *   HUNTINGTON BEACH, CA 92648</w:t>
      </w:r>
    </w:p>
    <w:p>
      <w:r>
        <w:t xml:space="preserve">    *   PH. (480) 659-4072</w:t>
      </w:r>
    </w:p>
    <w:p>
      <w:r>
        <w:t xml:space="preserve">    *   www.ambitconsulting.us</w:t>
      </w:r>
    </w:p>
    <w:p>
      <w:r>
        <w:t>---</w:t>
      </w:r>
    </w:p>
    <w:p>
      <w:r>
        <w:t>### LESSOR'S LEGAL DESCRIPTION (PER TITLE)</w:t>
      </w:r>
    </w:p>
    <w:p>
      <w:r>
        <w:t>ALL THAT CERTAIN REAL PROPERTY SITUATED IN THE CITY OF OXNARD, COUNTY OF VENTURA, STATE OF CALIFORNIA, DESCRIBED AS FOLLOWS:</w:t>
      </w:r>
    </w:p>
    <w:p>
      <w:r>
        <w:t>PARCELS 1 AND 2 OF PARCEL MAP NO. 90-2, IN THE CITY OF OXNARD, COUNTY OF VENTURA, STATE OF CALIFORNIA, AS PER MAP RECORDED IN BOOK 51, PAGES 50 AND 51 OF PARCEL MAPS, IN THE OFFICE OF THE COUNTY RECORDER OF SAID COUNTY.</w:t>
      </w:r>
    </w:p>
    <w:p>
      <w:r>
        <w:t>EXCEPT ALL OIL, GAS, MINERALS AND OTHER HYDROCARBON SUBSTANCES, BUT WITHOUT THE RIGHT OF ENTRY TO THE FIRST 500 FEET IN A DEPTH FROM THE GROUND SURFACE, AS RESERVED BY ELLEN SHUFFELBERG, A MARRIED WOMAN, WHO ACQUIRED TITLE AS ELLEN SWANER IN DEED RECORDED APRIL 20, 1971.</w:t>
      </w:r>
    </w:p>
    <w:p>
      <w:r>
        <w:t>---</w:t>
      </w:r>
    </w:p>
    <w:p>
      <w:r>
        <w:t>### SCHEDULE "B" NOTE</w:t>
      </w:r>
    </w:p>
    <w:p>
      <w:r>
        <w:t>REFERENCE IS MADE TO THE TITLE REPORT ORDER #92025280-920-CMM-CM8, ISSUED BY CALIFORNIA LAND TITLE ASSOCIATION, DATED APRIL 30, 2024. ALL EASEMENTS CONTAINED WITHIN SAID TITLE REPORT AFFECTING THE IMMEDIATE AREA SURROUNDING THE LEASE HAVE BEEN PLOTTED.</w:t>
      </w:r>
    </w:p>
    <w:p>
      <w:r>
        <w:t>**ITEMIZED NOTES:**</w:t>
      </w:r>
    </w:p>
    <w:p>
      <w:r>
        <w:t>1.  WATER RIGHTS, CLAIMS OR TITLE TO WATER, WHETHER OR NOT DISCLOSED BY THE PUBLIC RECORDS.</w:t>
      </w:r>
    </w:p>
    <w:p>
      <w:r>
        <w:t xml:space="preserve">    (THE EXCEPTION IS A STANDARD EXCEPTION AND NOT THE TYPE TO BE DEPICTED HEREON)</w:t>
      </w:r>
    </w:p>
    <w:p>
      <w:r>
        <w:t>2.  EASEMENT(S) FOR THE PURPOSE(S) SHOWN BELOW AND RIGHTS INCIDENTAL THERETO AS DELINEATED OR AS OFFERED FOR DEDICATION, ON THE MAP OF SAID TRACT/PLAT;</w:t>
      </w:r>
    </w:p>
    <w:p>
      <w:r>
        <w:t xml:space="preserve">    PURPOSE: WIDE EASEMENT</w:t>
      </w:r>
    </w:p>
    <w:p>
      <w:r>
        <w:t xml:space="preserve">    AFFECTS: AS SHOWN ON SAID TRACK MAP</w:t>
      </w:r>
    </w:p>
    <w:p>
      <w:r>
        <w:t xml:space="preserve">    (UNDERLYING DOCUMENT NOT PROVIDED NOT SHOWN)</w:t>
      </w:r>
    </w:p>
    <w:p>
      <w:r>
        <w:t>3.  EASEMENT(S) FOR THE PURPOSE(S) SHOWN BELOW AND RIGHTS INCIDENTAL THERETO, AS DELINEATED ON OR AS OFFERED FOR DEDICATION ON</w:t>
      </w:r>
    </w:p>
    <w:p>
      <w:r>
        <w:t xml:space="preserve">    MAP/PLAT: PARCEL MAP NO. 84-3</w:t>
      </w:r>
    </w:p>
    <w:p>
      <w:r>
        <w:t xml:space="preserve">    RECORDING NO: BOOK 39, PAGE 66 OF PARCEL MAPS</w:t>
      </w:r>
    </w:p>
    <w:p>
      <w:r>
        <w:t xml:space="preserve">    PURPOSE: SANITARY SEWER</w:t>
      </w:r>
    </w:p>
    <w:p>
      <w:r>
        <w:t xml:space="preserve">    AFFECTS: THE SOUTHEASTERLY 10 FEET PARCEL 2</w:t>
      </w:r>
    </w:p>
    <w:p>
      <w:r>
        <w:t xml:space="preserve">    (AS SHOWN ON SURVEY)</w:t>
      </w:r>
    </w:p>
    <w:p>
      <w:r>
        <w:t>4.  EASEMENT(S) FOR THE PURPOSE(S) SHOWN BELOW AND RIGHTS INCIDENTAL THERETO AS SET FORTH IN A DOCUMENT:</w:t>
      </w:r>
    </w:p>
    <w:p>
      <w:r>
        <w:t xml:space="preserve">    PURPOSE: PIPE LINE</w:t>
      </w:r>
    </w:p>
    <w:p>
      <w:r>
        <w:t xml:space="preserve">    RECORDING NO: BOOK 175, 75, PAGE 195 OF DEEDS</w:t>
      </w:r>
    </w:p>
    <w:p>
      <w:r>
        <w:t xml:space="preserve">    AFFECTS: A PORTION OF SAID LAND</w:t>
      </w:r>
    </w:p>
    <w:p>
      <w:r>
        <w:t xml:space="preserve">    THE EXACT LOCATION AND EXTENT OF SAID EASEMENT IS NOT DISCLOSED OF RECORD. (AS SHOWN ON SURVEY)</w:t>
      </w:r>
    </w:p>
    <w:p>
      <w:r>
        <w:t>5.  WAIVER OF ANY CLAIMS FOR DAMAGES TO SAID LAND BY REASON OF THE LOCATION, CONSTRUCTION, LANDSCAPING OR MAINTENANCE OF THE STREET OR HIGHWAY ADJOINING SAID LAND, AS CONTAINED IN THE DEED TO: COUNTY/CITY/STATE: STATE OF CALIFORNIA</w:t>
      </w:r>
    </w:p>
    <w:p>
      <w:r>
        <w:t xml:space="preserve">    NAME OF STREET OR HIGHWAY: VENTURA BOULEVARD</w:t>
      </w:r>
    </w:p>
    <w:p>
      <w:r>
        <w:t xml:space="preserve">    RECORDING DATE: JUNE 22, 1934</w:t>
      </w:r>
    </w:p>
    <w:p>
      <w:r>
        <w:t xml:space="preserve">    RECORDING NO: BOOK 420, PAGE 3 OF OFFICIAL RECORDS</w:t>
      </w:r>
    </w:p>
    <w:p>
      <w:r>
        <w:t xml:space="preserve">    (AS SHOWN ON SURVEY)</w:t>
      </w:r>
    </w:p>
    <w:p>
      <w:r>
        <w:t>6.  EASEMENT(S) FOR THE PURPOSE(S) SHOWN BELOW AND RIGHTS INCIDENTAL THERETO, AS GRANTED IN A DOCUMENT:</w:t>
      </w:r>
    </w:p>
    <w:p>
      <w:r>
        <w:t xml:space="preserve">    GRANTED TO: SOUTHERN CALIFORNIA EDISON COMPANY</w:t>
      </w:r>
    </w:p>
    <w:p>
      <w:r>
        <w:t xml:space="preserve">    PURPOSE: PUBLIC UTILITIES</w:t>
      </w:r>
    </w:p>
    <w:p>
      <w:r>
        <w:t xml:space="preserve">    RECORDING DATE: JUNE 22, 1984</w:t>
      </w:r>
    </w:p>
    <w:p>
      <w:r>
        <w:t xml:space="preserve">    RECORDING NO: 69163 OF OFFICIAL RECORDS</w:t>
      </w:r>
    </w:p>
    <w:p>
      <w:r>
        <w:t xml:space="preserve">    AFFECTS: PORTIONS OF PARCEL 1 AND 2</w:t>
      </w:r>
    </w:p>
    <w:p>
      <w:r>
        <w:t xml:space="preserve">    (AS SHOWN ON SURVEY)</w:t>
      </w:r>
    </w:p>
    <w:p>
      <w:r>
        <w:t>7.  ANY RIGHTS, INTERESTS, OR CLAIMS WHICH MAY EXIST OR ARISE BY REASON OF THE FOLLOWING MATTERS DISCLOSED BY SURVEY,</w:t>
      </w:r>
    </w:p>
    <w:p>
      <w:r>
        <w:t xml:space="preserve">    JOB NO.: 8218</w:t>
      </w:r>
    </w:p>
    <w:p>
      <w:r>
        <w:t xml:space="preserve">    DATED: DECEMBER 15, 1983</w:t>
      </w:r>
    </w:p>
    <w:p>
      <w:r>
        <w:t xml:space="preserve">    PREPARED BY: NONE SHOWN</w:t>
      </w:r>
    </w:p>
    <w:p>
      <w:r>
        <w:t xml:space="preserve">    MATTERS SHOWN:</w:t>
      </w:r>
    </w:p>
    <w:p>
      <w:r>
        <w:t xml:space="preserve">    A) THE FACT THAT THE WALL SITUATED ON LAND LOCATED ON THE SOUTHEAST ENCROACHES ONTO SAID LAND.</w:t>
      </w:r>
    </w:p>
    <w:p>
      <w:r>
        <w:t xml:space="preserve">    B) AN ENCROACHMENT OF PLANTERS SITUATED ON SAID LAND ONTO THE EASEMENT RECORDED JUNE 23, 1984 AS DOCUMENT NO: 69163 OF OFFICIAL RECORDS. (AS SHOWN ON SURVEY)</w:t>
      </w:r>
    </w:p>
    <w:p>
      <w:r>
        <w:t>8.  EASEMENT(S) FOR THE PURPOSE(S) SHOWN BELOW AND RIGHTS INCIDENTAL THERETO, AS GRANTED IN A DOCUMENT:</w:t>
      </w:r>
    </w:p>
    <w:p>
      <w:r>
        <w:t xml:space="preserve">    GRANTED TO: GTE CALIFORNIA INCORPORATED, A CORPORATION</w:t>
      </w:r>
    </w:p>
    <w:p>
      <w:r>
        <w:t xml:space="preserve">    PURPOSE: PUBLIC UTILITIES</w:t>
      </w:r>
    </w:p>
    <w:p>
      <w:r>
        <w:t xml:space="preserve">    RECORDING DATE: MARCH 14, 1990</w:t>
      </w:r>
    </w:p>
    <w:p>
      <w:r>
        <w:t xml:space="preserve">    RECORDING NO: 90-38226 OF OFFICIAL RECORDS</w:t>
      </w:r>
    </w:p>
    <w:p>
      <w:r>
        <w:t xml:space="preserve">    AFFECTS: A PORTION OF SAID LAND (AS SHOWN ON SURVEY)</w:t>
      </w:r>
    </w:p>
    <w:p>
      <w:r>
        <w:t>9.  DISCREPANCIES, CONFLICTS IN BOUNDARY LINES, SHORTAGE IN AREA, ENCROACHMENTS, OR ANY OTHER MATTERS SHOWN ON</w:t>
      </w:r>
    </w:p>
    <w:p>
      <w:r>
        <w:t xml:space="preserve">    MAP: PARCEL MAP NO. 90-2</w:t>
      </w:r>
    </w:p>
    <w:p>
      <w:r>
        <w:t xml:space="preserve">    RECORDING DATE: FEBRUARY 26, 1991</w:t>
      </w:r>
    </w:p>
    <w:p>
      <w:r>
        <w:t xml:space="preserve">    RECORDING NO: 91-24064, BOOK 51, PAGE 50 AND 51 OF OFFICIAL RECORDS (AS SHOWN ON SURVEY)</w:t>
      </w:r>
    </w:p>
    <w:p>
      <w:r>
        <w:t>10. PLEASE BE ADVISED THAT OUR SEARCH DID NOT DISCLOSE ANY OPEN DEEDS OF TRUST OF RECORD. IF YOU SHOULD HAVE KNOWLEDGE OF ANY OUTSTANDING OBLIGATION, PLEASE CONTACT THE TITLE DEPARTMENT IMMEDIATELY FOR FURTHER REVIEW PRIOR TO CLOSING.</w:t>
      </w:r>
    </w:p>
    <w:p>
      <w:r>
        <w:t xml:space="preserve">    (THE EXCEPTION IS A STANDARD EXCEPTION AND NOT THE TYPE TO BE DEPICTED HEREON)</w:t>
      </w:r>
    </w:p>
    <w:p>
      <w:r>
        <w:t>11. ANY INVALIDITY OR DEFECT IN THE TITLE OF THE VESTEES IN THE EVENT THAT THE TRUST REFERRED TO HEREIN IS INVALID OR FAILS TO GRANT SUFFICIENT POWERS TO THE TRUSTEE(S) OR IN THE EVENT THERE IS A LACK OF COMPLIANCE WITH THE TERMS AND PROVISIONS OF THE TRUST INSTRUMENT. IF TITLE IS TO BE INSURED IN THE TRUSTEE(S) OF A TRUST, (OR IF THEIR ACT IS TO BE INSURED), THIS COMPANY WILL REQUIRE A TRUST CERTIFICATION PURSUANT TO CALIFORNIA PROBATE CODE SECTION 18100.5. THE COMPANY RESERVES THE RIGHT TO ADD ADDITIONAL ITEMS OR MAKE FURTHER REQUIREMENTS AFTER REVIEW OF THE REQUESTED DOCUMENTATION.</w:t>
      </w:r>
    </w:p>
    <w:p>
      <w:r>
        <w:t xml:space="preserve">    (THE EXCEPTION IS A STANDARD EXCEPTION AND NOT THE TYPE TO BE DEPICTED HEREON)</w:t>
      </w:r>
    </w:p>
    <w:p>
      <w:r>
        <w:t>12. ANY RIGHTS OF THE PARTIES IN POSSESSION OF A PORTION OF, OR ALL OF, SAID LAND, WHICH RIGHTS ARE NOT DISCLOSED BY THE PUBLIC RECORDS. THE COMPANY WILL REQUIRE, FOR REVIEW, A FULL AND COMPLETE COPY OF ANY UNRECORDED AGREEMENT, CONTRACT, LICENSE AND/OR LEASE, TOGETHER WITH ALL SUPPLEMENTS, ASSIGNMENTS AND AMENDMENTS THERETO, BEFORE ISSUING ANY POLICY OF TITLE INSURANCE WITHOUT EXCEPTING THIS ITEM FROM COVERAGE. THE COMPANY RESERVES THE RIGHT TO EXCEPT ADDITIONAL ITEMS AND/OR MAKE ADDITIONAL REQUIREMENTS AFTER REVIEWING SAID DOCUMENTS.</w:t>
      </w:r>
    </w:p>
    <w:p>
      <w:r>
        <w:t xml:space="preserve">    (THE EXCEPTION IS A STANDARD EXCEPTION AND NOT THE TYPE TO BE DEPICTED HEREON)</w:t>
      </w:r>
    </w:p>
    <w:p>
      <w:r>
        <w:t>---</w:t>
      </w:r>
    </w:p>
    <w:p>
      <w:r>
        <w:t>### LEASE AREA LEGAL DESCRIPTION</w:t>
      </w:r>
    </w:p>
    <w:p>
      <w:r>
        <w:t>A PORTION OF PARCELS 1 AND 2 OF PARCEL MAP NO. 90-2, IN THE CITY OF OXNARD, COUNTY OF VENTURA, STATE OF CALIFORNIA, AS PER MAP RECORDED IN BOOK 51, PAGES 50 AND 51 OF PARCEL MAPS, IN THE OFFICE OF THE COUNTY RECORDER OF SAID COUNTY BEING MORE PARTICULARLY DESCRIBED AS FOLLOWS:</w:t>
      </w:r>
    </w:p>
    <w:p>
      <w:r>
        <w:t>COMMENCING AT NAIL WITH TAG MARKED "LS 3902" MARKING A 4.17 FOOT OFFSET SOUTHWESTERLY FROM THE NORTHWESTERLY CORNER OF SAID PARCEL 2 AS SHOWN ON SAID PARCEL MAP NO. 90-2, FROM WHICH A LEAD AND TACK MARKING A 0.50 FOOT OFFSET SOUTHWESTERLY FROM THE SOUTHWESTERLY CORNER OF SAID PARCEL 2 AS SHOWN ON SAID PARCEL MAP NO. 90-2 BEARS THE FOLLOWING TWO COURSES, SOUTH 40°19'10" WEST, 66.83 FEET; THENCE SOUTH 17°02'07" WEST, 135.70 FEET; THENCE FROM SAID POINT OF COMMENCEMENT NORTH 40°19'10" EAST, 4.17 FEET TO THE NORTHWEST CORNER OF SAID PARCEL 2; THENCE SOUTH 49°40'50" EAST ALONG THE NORTHEASTERLY LINE OF SAID PARCEL 2, 120.06 FEET; THENCE DEPARTING SAID LINE SOUTH 39°56'31" WEST, 0.31 FEET TO THE POINT OF BEGINNING.</w:t>
      </w:r>
    </w:p>
    <w:p>
      <w:r>
        <w:t>THENCE SOUTH 39°56'26" WEST, 24.30 FEET;</w:t>
      </w:r>
    </w:p>
    <w:p>
      <w:r>
        <w:t>THENCE NORTH 49°40'50" WEST, 24.71 FEET;</w:t>
      </w:r>
    </w:p>
    <w:p>
      <w:r>
        <w:t>THENCE NORTH 39°56'26" EAST, 24.30 FEET;</w:t>
      </w:r>
    </w:p>
    <w:p>
      <w:r>
        <w:t>THENCE SOUTH 49°40'50" EAST, 24.71 FEET TO THE POINT OF BEGINNING.</w:t>
      </w:r>
    </w:p>
    <w:p>
      <w:r>
        <w:t>600 SQUARE FEET (0.014 ACRES) OF LAND, MORE OR LESS.</w:t>
      </w:r>
    </w:p>
    <w:p>
      <w:r>
        <w:t>---</w:t>
      </w:r>
    </w:p>
    <w:p>
      <w:r>
        <w:t>### REVISIONS:</w:t>
      </w:r>
    </w:p>
    <w:p>
      <w:r>
        <w:t>| REV | DATE | DESCRIPTION |</w:t>
      </w:r>
    </w:p>
    <w:p>
      <w:r>
        <w:t>| :-- | :--------- | :----------------------------- |</w:t>
      </w:r>
    </w:p>
    <w:p>
      <w:r>
        <w:t>| 1 | 03/24/25 | REVISE DESIGN (C) |</w:t>
      </w:r>
    </w:p>
    <w:p>
      <w:r>
        <w:t>| 0 | 08/09/24 | TITLE AND LEGALS (AC) |</w:t>
      </w:r>
    </w:p>
    <w:p>
      <w:r>
        <w:t>| A | 06/12/24 | PRELIMINARY (CK) |</w:t>
      </w:r>
    </w:p>
    <w:p>
      <w:r>
        <w:t>---</w:t>
      </w:r>
    </w:p>
    <w:p>
      <w:r>
        <w:t>### PROJECT INFORMATION:</w:t>
      </w:r>
    </w:p>
    <w:p>
      <w:r>
        <w:t>*   **CSL01922**</w:t>
      </w:r>
    </w:p>
    <w:p>
      <w:r>
        <w:t>*   921 VENTURA BOULEVARD</w:t>
      </w:r>
    </w:p>
    <w:p>
      <w:r>
        <w:t>*   OXNARD, CA 93036</w:t>
      </w:r>
    </w:p>
    <w:p>
      <w:r>
        <w:t>*   VENTURA COUNTY</w:t>
      </w:r>
    </w:p>
    <w:p>
      <w:r>
        <w:t>---</w:t>
      </w:r>
    </w:p>
    <w:p>
      <w:r>
        <w:t>### SHEET TITLE:</w:t>
      </w:r>
    </w:p>
    <w:p>
      <w:r>
        <w:t>**NOTES**</w:t>
      </w:r>
    </w:p>
    <w:p>
      <w:r>
        <w:t>---</w:t>
      </w:r>
    </w:p>
    <w:p>
      <w:r>
        <w:t>### SHEET NUMBER:</w:t>
      </w:r>
    </w:p>
    <w:p>
      <w:r>
        <w:t>**LS-3**</w:t>
      </w:r>
    </w:p>
    <w:p>
      <w:r>
        <w:t>---</w:t>
      </w:r>
    </w:p>
    <w:p>
      <w:r>
        <w:t>---</w:t>
      </w:r>
    </w:p>
    <w:p>
      <w:r>
        <w:t>## Page 10 (A-1)</w:t>
      </w:r>
    </w:p>
    <w:p>
      <w:r>
        <w:t>**Header Information:**</w:t>
      </w:r>
    </w:p>
    <w:p>
      <w:r>
        <w:t>*   **APPLICANT:**</w:t>
      </w:r>
    </w:p>
    <w:p>
      <w:r>
        <w:t xml:space="preserve">    *   The new at&amp;t</w:t>
      </w:r>
    </w:p>
    <w:p>
      <w:r>
        <w:t xml:space="preserve">    *   1452 EDINGER AVE.</w:t>
      </w:r>
    </w:p>
    <w:p>
      <w:r>
        <w:t xml:space="preserve">    *   3RD FLOOR</w:t>
      </w:r>
    </w:p>
    <w:p>
      <w:r>
        <w:t xml:space="preserve">    *   TUSTIN, CA 92780</w:t>
      </w:r>
    </w:p>
    <w:p>
      <w:r>
        <w:t>*   **ENGINEER:**</w:t>
      </w:r>
    </w:p>
    <w:p>
      <w:r>
        <w:t xml:space="preserve">    *   Eukon</w:t>
      </w:r>
    </w:p>
    <w:p>
      <w:r>
        <w:t xml:space="preserve">    *   an SFC Communications, Inc. Company</w:t>
      </w:r>
    </w:p>
    <w:p>
      <w:r>
        <w:t xml:space="preserve">    *   65 POST, SUITE 1000</w:t>
      </w:r>
    </w:p>
    <w:p>
      <w:r>
        <w:t xml:space="preserve">    *   IRVINE, CA 92618</w:t>
      </w:r>
    </w:p>
    <w:p>
      <w:r>
        <w:t xml:space="preserve">    *   TEL: (949) 553-8566</w:t>
      </w:r>
    </w:p>
    <w:p>
      <w:r>
        <w:t xml:space="preserve">    *   www.eukongroup.com</w:t>
      </w:r>
    </w:p>
    <w:p>
      <w:r>
        <w:t>*   **Registered Professional Engineer Seal:** (Image present, seal for Chris &amp; Leslie Juris, No. 76549 B)</w:t>
      </w:r>
    </w:p>
    <w:p>
      <w:r>
        <w:t>*   **Statement:** IT IS A VIOLATION OF LAW FOR ANY PERSON, UNLESS THEY ARE ACTING UNDER THE DIRECTION OF THE LICENSED PROFESSIONAL ENGINEER, TO ALTER THIS DOCUMENT.</w:t>
      </w:r>
    </w:p>
    <w:p>
      <w:r>
        <w:t>*   **DRAWN BY:** NV UTILITIES</w:t>
      </w:r>
    </w:p>
    <w:p>
      <w:r>
        <w:t>*   **CHECKED BY:** KD A&amp;E</w:t>
      </w:r>
    </w:p>
    <w:p>
      <w:r>
        <w:t>*   **CHECKED BY:** AG</w:t>
      </w:r>
    </w:p>
    <w:p>
      <w:r>
        <w:t>*   **CONSTRUCTION DRAWINGS**</w:t>
      </w:r>
    </w:p>
    <w:p>
      <w:r>
        <w:t>---</w:t>
      </w:r>
    </w:p>
    <w:p>
      <w:r>
        <w:t>### SITE PLAN (Diagram)</w:t>
      </w:r>
    </w:p>
    <w:p>
      <w:r>
        <w:t>(A diagram showing the overall site plan. Key features include:</w:t>
      </w:r>
    </w:p>
    <w:p>
      <w:r>
        <w:t>*   **Streets:** ALVARADO ST., VENTURA BLVD., HIGHWAY 101.</w:t>
      </w:r>
    </w:p>
    <w:p>
      <w:r>
        <w:t>*   **APN:** 145-22-005 (left building), 145-22-006 (right building).</w:t>
      </w:r>
    </w:p>
    <w:p>
      <w:r>
        <w:t>*   **Existing Buildings:** Two main buildings are shown, with estimated square footage and occupancy groups (Approx. 21,143 S.F. Occupancy: Group M, and Approx. 14,528 S.F. Occupancy: Group M).</w:t>
      </w:r>
    </w:p>
    <w:p>
      <w:r>
        <w:t>*   **Existing Zones:** R4PD (Residential Four Family with Planned Development Overlay Zone), MHPD.</w:t>
      </w:r>
    </w:p>
    <w:p>
      <w:r>
        <w:t>*   **Existing Utilities/Infrastructure:** SCE easement, utility poles (X9748Y), Frontier conduit path, GTE California easement, SCE pad mounted transformer (#P5195909), valley gutter, CMU wall with wrought iron fence, chain link fence, 10' pipe line easement.</w:t>
      </w:r>
    </w:p>
    <w:p>
      <w:r>
        <w:t>*   **New AT&amp;T Features:** New AT&amp;T Fiber Cable and Power SO Cord at grade with cable protector (approx. 245'), 6x16x6" pull box, 1-1/4" corrugated innerduct, electrical room and fiber MPOE, new AT&amp;T Wireless A-1.1 Equipment Lease Area.</w:t>
      </w:r>
    </w:p>
    <w:p>
      <w:r>
        <w:t>*   **Trees:** Existing deciduous tree (approx. 61' high, pending arborist report), existing eucalyptus tree (approx. 100' high, pending arborist report).</w:t>
      </w:r>
    </w:p>
    <w:p>
      <w:r>
        <w:t>*   **Parking:** Existing parking areas.</w:t>
      </w:r>
    </w:p>
    <w:p>
      <w:r>
        <w:t>*   **Sectors:** Sector A (Azimuth: 80°), Sector B (Azimuth: 220°), Sector C (Azimuth: 320°).</w:t>
      </w:r>
    </w:p>
    <w:p>
      <w:r>
        <w:t>*   **Scale:** 1"=30'-0".)</w:t>
      </w:r>
    </w:p>
    <w:p>
      <w:r>
        <w:t>---</w:t>
      </w:r>
    </w:p>
    <w:p>
      <w:r>
        <w:t>### NOTES:</w:t>
      </w:r>
    </w:p>
    <w:p>
      <w:r>
        <w:t>1.  IF DIMENSIONS SHOWN ON PLAN DO NOT SCALE CORRECTLY, CHECK FOR REDUCTION OR ENLARGEMENT FROM ORIGINAL PLANS.</w:t>
      </w:r>
    </w:p>
    <w:p>
      <w:r>
        <w:t>2.  CONTRACTOR SHALL FIELD VERIFY ALL DIMENSIONS.</w:t>
      </w:r>
    </w:p>
    <w:p>
      <w:r>
        <w:t>3.  UTILITY DESIGNS AND ROUTES ARE PRELIMINARY PENDING FINAL DESIGN BY UTILITY PROVIDER.</w:t>
      </w:r>
    </w:p>
    <w:p>
      <w:r>
        <w:t>4.  THIS SITE PLAN IS NOT INTENDED TO BE A LAND SURVEY.</w:t>
      </w:r>
    </w:p>
    <w:p>
      <w:r>
        <w:t>---</w:t>
      </w:r>
    </w:p>
    <w:p>
      <w:r>
        <w:t>### PARKING TABLE:</w:t>
      </w:r>
    </w:p>
    <w:p>
      <w:r>
        <w:t>*   EXISTING PARKING STALLS: 64 TOTAL</w:t>
      </w:r>
    </w:p>
    <w:p>
      <w:r>
        <w:t>*   EXISTING ACCESSIBLE PARKING: 4/64</w:t>
      </w:r>
    </w:p>
    <w:p>
      <w:r>
        <w:t>*   EXISTING SPACES TO BE REMOVED: 0</w:t>
      </w:r>
    </w:p>
    <w:p>
      <w:r>
        <w:t>---</w:t>
      </w:r>
    </w:p>
    <w:p>
      <w:r>
        <w:t>### REVISIONS:</w:t>
      </w:r>
    </w:p>
    <w:p>
      <w:r>
        <w:t>| REV | DATE | DESCRIPTION |</w:t>
      </w:r>
    </w:p>
    <w:p>
      <w:r>
        <w:t>| :-- | :--------- | :--------------------- |</w:t>
      </w:r>
    </w:p>
    <w:p>
      <w:r>
        <w:t>| A | 04/11/2025 | 90% CONSTRUCTION DRAWINGS |</w:t>
      </w:r>
    </w:p>
    <w:p>
      <w:r>
        <w:t>| B | 05/22/25 | REVISED DESIGN |</w:t>
      </w:r>
    </w:p>
    <w:p>
      <w:r>
        <w:t>| C | 06/03/25 | REVISED DESIGN |</w:t>
      </w:r>
    </w:p>
    <w:p>
      <w:r>
        <w:t>---</w:t>
      </w:r>
    </w:p>
    <w:p>
      <w:r>
        <w:t>### PROJECT INFORMATION:</w:t>
      </w:r>
    </w:p>
    <w:p>
      <w:r>
        <w:t>*   **CSL01922**</w:t>
      </w:r>
    </w:p>
    <w:p>
      <w:r>
        <w:t>*   921 VENTURA BLVD.</w:t>
      </w:r>
    </w:p>
    <w:p>
      <w:r>
        <w:t>*   OXNARD, CA 93036</w:t>
      </w:r>
    </w:p>
    <w:p>
      <w:r>
        <w:t>---</w:t>
      </w:r>
    </w:p>
    <w:p>
      <w:r>
        <w:t>### SHEET TITLE:</w:t>
      </w:r>
    </w:p>
    <w:p>
      <w:r>
        <w:t>**SITE PLAN**</w:t>
      </w:r>
    </w:p>
    <w:p>
      <w:r>
        <w:t>---</w:t>
      </w:r>
    </w:p>
    <w:p>
      <w:r>
        <w:t>### SHEET NUMBER:</w:t>
      </w:r>
    </w:p>
    <w:p>
      <w:r>
        <w:t>**A-1**</w:t>
      </w:r>
    </w:p>
    <w:p>
      <w:r>
        <w:t>---</w:t>
      </w:r>
    </w:p>
    <w:p>
      <w:r>
        <w:t>---</w:t>
      </w:r>
    </w:p>
    <w:p>
      <w:r>
        <w:t>## Page 11 (A-1.1)</w:t>
      </w:r>
    </w:p>
    <w:p>
      <w:r>
        <w:t>**Header Information:**</w:t>
      </w:r>
    </w:p>
    <w:p>
      <w:r>
        <w:t>*   **APPLICANT:**</w:t>
      </w:r>
    </w:p>
    <w:p>
      <w:r>
        <w:t xml:space="preserve">    *   The new at&amp;t</w:t>
      </w:r>
    </w:p>
    <w:p>
      <w:r>
        <w:t xml:space="preserve">    *   1452 EDINGER AVE.</w:t>
      </w:r>
    </w:p>
    <w:p>
      <w:r>
        <w:t xml:space="preserve">    *   3RD FLOOR</w:t>
      </w:r>
    </w:p>
    <w:p>
      <w:r>
        <w:t xml:space="preserve">    *   TUSTIN, CA 92780</w:t>
      </w:r>
    </w:p>
    <w:p>
      <w:r>
        <w:t>*   **ENGINEER:**</w:t>
      </w:r>
    </w:p>
    <w:p>
      <w:r>
        <w:t xml:space="preserve">    *   Eukon</w:t>
      </w:r>
    </w:p>
    <w:p>
      <w:r>
        <w:t xml:space="preserve">    *   an SFC Communications, Inc. Company</w:t>
      </w:r>
    </w:p>
    <w:p>
      <w:r>
        <w:t xml:space="preserve">    *   65 POST, SUITE 1000</w:t>
      </w:r>
    </w:p>
    <w:p>
      <w:r>
        <w:t xml:space="preserve">    *   IRVINE, CA 92618</w:t>
      </w:r>
    </w:p>
    <w:p>
      <w:r>
        <w:t xml:space="preserve">    *   TEL: (949) 553-8566</w:t>
      </w:r>
    </w:p>
    <w:p>
      <w:r>
        <w:t xml:space="preserve">    *   www.eukongroup.com</w:t>
      </w:r>
    </w:p>
    <w:p>
      <w:r>
        <w:t>*   **Registered Professional Engineer Seal:** (Image present, seal for Chris &amp; Leslie Juris, No. 76549 B)</w:t>
      </w:r>
    </w:p>
    <w:p>
      <w:r>
        <w:t>*   **Statement:** IT IS A VIOLATION OF LAW FOR ANY PERSON, UNLESS THEY ARE ACTING UNDER THE DIRECTION OF THE LICENSED PROFESSIONAL ENGINEER, TO ALTER THIS DOCUMENT.</w:t>
      </w:r>
    </w:p>
    <w:p>
      <w:r>
        <w:t>*   **DRAWN BY:** NV UTILITIES</w:t>
      </w:r>
    </w:p>
    <w:p>
      <w:r>
        <w:t>*   **CHECKED BY:** KD A&amp;E</w:t>
      </w:r>
    </w:p>
    <w:p>
      <w:r>
        <w:t>*   **CHECKED BY:** AG</w:t>
      </w:r>
    </w:p>
    <w:p>
      <w:r>
        <w:t>*   **CONSTRUCTION DRAWINGS**</w:t>
      </w:r>
    </w:p>
    <w:p>
      <w:r>
        <w:t>---</w:t>
      </w:r>
    </w:p>
    <w:p>
      <w:r>
        <w:t>### ENLARGED SITE PLAN (Diagram)</w:t>
      </w:r>
    </w:p>
    <w:p>
      <w:r>
        <w:t>(An enlarged diagram showing the AT&amp;T equipment lease area in detail. Key features include:</w:t>
      </w:r>
    </w:p>
    <w:p>
      <w:r>
        <w:t>*   **Lease Area:** Delineated with a dashed line, showing NEW AT&amp;T WIRELESS A-3 EQUIPMENT LEASE AREA.</w:t>
      </w:r>
    </w:p>
    <w:p>
      <w:r>
        <w:t>*   **Fencing:** NEW TEMPORARY CHAIN-LINK FENCING W/ BARBED WIRE AROUND LEA AREA, and EXISTING FENCE.</w:t>
      </w:r>
    </w:p>
    <w:p>
      <w:r>
        <w:t>*   **Utilities/Infrastructure:** Existing SCE pad mounted transformer (#P5195909), new AT&amp;T non-exclusive site access, existing parking, existing valley gutter.</w:t>
      </w:r>
    </w:p>
    <w:p>
      <w:r>
        <w:t>*   **Fiber Cable:** NEW AT&amp;T FIBER CABLE AND POWER SO CORD AT GRADE W/ CABLE PROTECTOR IN DRIVE AREAS [APPROX. 245'].</w:t>
      </w:r>
    </w:p>
    <w:p>
      <w:r>
        <w:t>*   **Parking:** Existing parking stall and new AT&amp;T non-exclusive maintenance truck parking.</w:t>
      </w:r>
    </w:p>
    <w:p>
      <w:r>
        <w:t>*   **Sectors:** Sector B (Azimuth: 220°), Sector A (Azimuth: 80°).</w:t>
      </w:r>
    </w:p>
    <w:p>
      <w:r>
        <w:t>*   **Scale:** 3/16"=1'-0".)</w:t>
      </w:r>
    </w:p>
    <w:p>
      <w:r>
        <w:t>---</w:t>
      </w:r>
    </w:p>
    <w:p>
      <w:r>
        <w:t>### NOTES:</w:t>
      </w:r>
    </w:p>
    <w:p>
      <w:r>
        <w:t>1.  IF DIMENSIONS SHOWN ON PLAN DO NOT SCALE CORRECTLY, CHECK FOR REDUCTION OR ENLARGEMENT FROM ORIGINAL PLANS.</w:t>
      </w:r>
    </w:p>
    <w:p>
      <w:r>
        <w:t>2.  CONTRACTOR SHALL FIELD VERIFY ALL DIMENSIONS.</w:t>
      </w:r>
    </w:p>
    <w:p>
      <w:r>
        <w:t>3.  THIS SITE PLAN IS NOT INTENDED TO BE A LAND SURVEY.</w:t>
      </w:r>
    </w:p>
    <w:p>
      <w:r>
        <w:t>---</w:t>
      </w:r>
    </w:p>
    <w:p>
      <w:r>
        <w:t>### REVISIONS:</w:t>
      </w:r>
    </w:p>
    <w:p>
      <w:r>
        <w:t>| REV | DATE | DESCRIPTION |</w:t>
      </w:r>
    </w:p>
    <w:p>
      <w:r>
        <w:t>| :-- | :--------- | :--------------------- |</w:t>
      </w:r>
    </w:p>
    <w:p>
      <w:r>
        <w:t>| A | 04/11/2025 | 90% CONSTRUCTION DRAWINGS |</w:t>
      </w:r>
    </w:p>
    <w:p>
      <w:r>
        <w:t>| B | 05/22/25 | REVISED DESIGN |</w:t>
      </w:r>
    </w:p>
    <w:p>
      <w:r>
        <w:t>| C | 06/03/25 | REVISED DESIGN |</w:t>
      </w:r>
    </w:p>
    <w:p>
      <w:r>
        <w:t>---</w:t>
      </w:r>
    </w:p>
    <w:p>
      <w:r>
        <w:t>### PROJECT INFORMATION:</w:t>
      </w:r>
    </w:p>
    <w:p>
      <w:r>
        <w:t>*   **CSL01922**</w:t>
      </w:r>
    </w:p>
    <w:p>
      <w:r>
        <w:t>*   921 VENTURA BLVD.</w:t>
      </w:r>
    </w:p>
    <w:p>
      <w:r>
        <w:t>*   OXNARD, CA 93036</w:t>
      </w:r>
    </w:p>
    <w:p>
      <w:r>
        <w:t>---</w:t>
      </w:r>
    </w:p>
    <w:p>
      <w:r>
        <w:t>### SHEET TITLE:</w:t>
      </w:r>
    </w:p>
    <w:p>
      <w:r>
        <w:t>**ENLARGED SITE PLAN**</w:t>
      </w:r>
    </w:p>
    <w:p>
      <w:r>
        <w:t>---</w:t>
      </w:r>
    </w:p>
    <w:p>
      <w:r>
        <w:t>### SHEET NUMBER:</w:t>
      </w:r>
    </w:p>
    <w:p>
      <w:r>
        <w:t>**A-1.1**</w:t>
      </w:r>
    </w:p>
    <w:p>
      <w:r>
        <w:t>---</w:t>
      </w:r>
    </w:p>
    <w:p>
      <w:r>
        <w:t>---</w:t>
      </w:r>
    </w:p>
    <w:p>
      <w:r>
        <w:t>## Page 12 (A-2)</w:t>
      </w:r>
    </w:p>
    <w:p>
      <w:r>
        <w:t>**Header Information:**</w:t>
      </w:r>
    </w:p>
    <w:p>
      <w:r>
        <w:t>*   **APPLICANT:**</w:t>
      </w:r>
    </w:p>
    <w:p>
      <w:r>
        <w:t xml:space="preserve">    *   The new at&amp;t</w:t>
      </w:r>
    </w:p>
    <w:p>
      <w:r>
        <w:t xml:space="preserve">    *   1452 EDINGER AVE.</w:t>
      </w:r>
    </w:p>
    <w:p>
      <w:r>
        <w:t xml:space="preserve">    *   3RD FLOOR</w:t>
      </w:r>
    </w:p>
    <w:p>
      <w:r>
        <w:t xml:space="preserve">    *   TUSTIN, CA 92780</w:t>
      </w:r>
    </w:p>
    <w:p>
      <w:r>
        <w:t>*   **ENGINEER:**</w:t>
      </w:r>
    </w:p>
    <w:p>
      <w:r>
        <w:t xml:space="preserve">    *   Eukon</w:t>
      </w:r>
    </w:p>
    <w:p>
      <w:r>
        <w:t xml:space="preserve">    *   an SFC Communications, Inc. Company</w:t>
      </w:r>
    </w:p>
    <w:p>
      <w:r>
        <w:t xml:space="preserve">    *   65 POST, SUITE 1000</w:t>
      </w:r>
    </w:p>
    <w:p>
      <w:r>
        <w:t xml:space="preserve">    *   IRVINE, CA 92618</w:t>
      </w:r>
    </w:p>
    <w:p>
      <w:r>
        <w:t xml:space="preserve">    *   TEL: (949) 553-8566</w:t>
      </w:r>
    </w:p>
    <w:p>
      <w:r>
        <w:t xml:space="preserve">    *   www.eukongroup.com</w:t>
      </w:r>
    </w:p>
    <w:p>
      <w:r>
        <w:t>*   **Registered Professional Engineer Seal:** (Image present, seal for Chris &amp; Leslie Juris, No. 76549 B)</w:t>
      </w:r>
    </w:p>
    <w:p>
      <w:r>
        <w:t>*   **Statement:** IT IS A VIOLATION OF LAW FOR ANY PERSON, UNLESS THEY ARE ACTING UNDER THE DIRECTION OF THE LICENSED PROFESSIONAL ENGINEER, TO ALTER THIS DOCUMENT.</w:t>
      </w:r>
    </w:p>
    <w:p>
      <w:r>
        <w:t>*   **DRAWN BY:** NV UTILITIES</w:t>
      </w:r>
    </w:p>
    <w:p>
      <w:r>
        <w:t>*   **CHECKED BY:** KD A&amp;E</w:t>
      </w:r>
    </w:p>
    <w:p>
      <w:r>
        <w:t>*   **CHECKED BY:** AG</w:t>
      </w:r>
    </w:p>
    <w:p>
      <w:r>
        <w:t>*   **CONSTRUCTION DRAWINGS**</w:t>
      </w:r>
    </w:p>
    <w:p>
      <w:r>
        <w:t>---</w:t>
      </w:r>
    </w:p>
    <w:p>
      <w:r>
        <w:t>### EQUIPMENT PLAN (Diagram)</w:t>
      </w:r>
    </w:p>
    <w:p>
      <w:r>
        <w:t>(A detailed diagram showing the equipment layout within the AT&amp;T lease area. Key features include:</w:t>
      </w:r>
    </w:p>
    <w:p>
      <w:r>
        <w:t>*   **Lease Area:** "24'-4" NEW AT&amp;T LEASE AREA" defined by a fence.</w:t>
      </w:r>
    </w:p>
    <w:p>
      <w:r>
        <w:t>*   **Fiber Cable:** "NEW AT&amp;T FIBER CABLE AND POWER SO CORD AT GRADE W/ CABLE PROTECTOR IN DRIVE AREAS [APPROX. 245']" entering the area.</w:t>
      </w:r>
    </w:p>
    <w:p>
      <w:r>
        <w:t>*   **Equipment:**</w:t>
      </w:r>
    </w:p>
    <w:p>
      <w:r>
        <w:t xml:space="preserve">    *   EXISTING AT&amp;T POWER PLANT RACK (A-6)</w:t>
      </w:r>
    </w:p>
    <w:p>
      <w:r>
        <w:t xml:space="preserve">    *   NEW AT&amp;T HOFFMAN CABINET W/ FDP AND NID</w:t>
      </w:r>
    </w:p>
    <w:p>
      <w:r>
        <w:t xml:space="preserve">    *   EXISTING AT&amp;T INDOOR DATA RACK (A-6)</w:t>
      </w:r>
    </w:p>
    <w:p>
      <w:r>
        <w:t xml:space="preserve">    *   EXISTING AC UNIT</w:t>
      </w:r>
    </w:p>
    <w:p>
      <w:r>
        <w:t xml:space="preserve">    *   EXISTING CURB</w:t>
      </w:r>
    </w:p>
    <w:p>
      <w:r>
        <w:t xml:space="preserve">    *   NEW AT&amp;T CELL ON WHEELS (C.O.W.)</w:t>
      </w:r>
    </w:p>
    <w:p>
      <w:r>
        <w:t xml:space="preserve">    *   NEW TEMPORARY CHAIN-LINK FENCING W/ BARBED WIRE AROUND LEA AREA</w:t>
      </w:r>
    </w:p>
    <w:p>
      <w:r>
        <w:t xml:space="preserve">    *   EXISTING AT&amp;T PPC</w:t>
      </w:r>
    </w:p>
    <w:p>
      <w:r>
        <w:t xml:space="preserve">    *   EXISTING GENERAC ATS</w:t>
      </w:r>
    </w:p>
    <w:p>
      <w:r>
        <w:t xml:space="preserve">    *   NEW AT&amp;T RRUS (TYP.-2 PER A-5/SECTOR, 6 TOTAL)</w:t>
      </w:r>
    </w:p>
    <w:p>
      <w:r>
        <w:t xml:space="preserve">    *   EXISTING AT&amp;T MANUAL DISCONNECT</w:t>
      </w:r>
    </w:p>
    <w:p>
      <w:r>
        <w:t xml:space="preserve">    *   EXISTING GEN PLUG</w:t>
      </w:r>
    </w:p>
    <w:p>
      <w:r>
        <w:t>*   **Parking:** Existing parking area nearby.</w:t>
      </w:r>
    </w:p>
    <w:p>
      <w:r>
        <w:t>*   **Scale:** 1/2"=1'-0".)</w:t>
      </w:r>
    </w:p>
    <w:p>
      <w:r>
        <w:t>---</w:t>
      </w:r>
    </w:p>
    <w:p>
      <w:r>
        <w:t>### NOTE:</w:t>
      </w:r>
    </w:p>
    <w:p>
      <w:r>
        <w:t>1.  IF DIMENSIONS SHOWN ON PLAN DO NOT SCALE CORRECTLY, CHECK FOR REDUCTION OR ENLARGEMENT FROM ORIGINAL PLANS.</w:t>
      </w:r>
    </w:p>
    <w:p>
      <w:r>
        <w:t>2.  CONTRACTOR SHALL FIELD VERIFY ALL DIMENSIONS.</w:t>
      </w:r>
    </w:p>
    <w:p>
      <w:r>
        <w:t>---</w:t>
      </w:r>
    </w:p>
    <w:p>
      <w:r>
        <w:t>### REVISIONS:</w:t>
      </w:r>
    </w:p>
    <w:p>
      <w:r>
        <w:t>| REV | DATE | DESCRIPTION |</w:t>
      </w:r>
    </w:p>
    <w:p>
      <w:r>
        <w:t>| :-- | :--------- | :--------------------- |</w:t>
      </w:r>
    </w:p>
    <w:p>
      <w:r>
        <w:t>| A | 04/11/2025 | 90% CONSTRUCTION DRAWINGS |</w:t>
      </w:r>
    </w:p>
    <w:p>
      <w:r>
        <w:t>| B | 05/22/25 | REVISED DESIGN |</w:t>
      </w:r>
    </w:p>
    <w:p>
      <w:r>
        <w:t>| C | 06/03/25 | REVISED DESIGN |</w:t>
      </w:r>
    </w:p>
    <w:p>
      <w:r>
        <w:t>---</w:t>
      </w:r>
    </w:p>
    <w:p>
      <w:r>
        <w:t>### PROJECT INFORMATION:</w:t>
      </w:r>
    </w:p>
    <w:p>
      <w:r>
        <w:t>*   **CSL01922**</w:t>
      </w:r>
    </w:p>
    <w:p>
      <w:r>
        <w:t>*   921 VENTURA BLVD.</w:t>
      </w:r>
    </w:p>
    <w:p>
      <w:r>
        <w:t>*   OXNARD, CA 93036</w:t>
      </w:r>
    </w:p>
    <w:p>
      <w:r>
        <w:t>---</w:t>
      </w:r>
    </w:p>
    <w:p>
      <w:r>
        <w:t>### SHEET TITLE:</w:t>
      </w:r>
    </w:p>
    <w:p>
      <w:r>
        <w:t>**EQUIPMENT PLAN**</w:t>
      </w:r>
    </w:p>
    <w:p>
      <w:r>
        <w:t>---</w:t>
      </w:r>
    </w:p>
    <w:p>
      <w:r>
        <w:t>### SHEET NUMBER:</w:t>
      </w:r>
    </w:p>
    <w:p>
      <w:r>
        <w:t>**A-2**</w:t>
      </w:r>
    </w:p>
    <w:p>
      <w:r>
        <w:t>---</w:t>
      </w:r>
    </w:p>
    <w:p>
      <w:r>
        <w:t>---</w:t>
      </w:r>
    </w:p>
    <w:p>
      <w:r>
        <w:t>## Page 13 (A-3)</w:t>
      </w:r>
    </w:p>
    <w:p>
      <w:r>
        <w:t>**Header Information:**</w:t>
      </w:r>
    </w:p>
    <w:p>
      <w:r>
        <w:t>*   **APPLICANT:**</w:t>
      </w:r>
    </w:p>
    <w:p>
      <w:r>
        <w:t xml:space="preserve">    *   The new at&amp;t</w:t>
      </w:r>
    </w:p>
    <w:p>
      <w:r>
        <w:t xml:space="preserve">    *   1452 EDINGER AVE.</w:t>
      </w:r>
    </w:p>
    <w:p>
      <w:r>
        <w:t xml:space="preserve">    *   3RD FLOOR</w:t>
      </w:r>
    </w:p>
    <w:p>
      <w:r>
        <w:t xml:space="preserve">    *   TUSTIN, CA 92780</w:t>
      </w:r>
    </w:p>
    <w:p>
      <w:r>
        <w:t>*   **ENGINEER:**</w:t>
      </w:r>
    </w:p>
    <w:p>
      <w:r>
        <w:t xml:space="preserve">    *   Eukon</w:t>
      </w:r>
    </w:p>
    <w:p>
      <w:r>
        <w:t xml:space="preserve">    *   an SFC Communications, Inc. Company</w:t>
      </w:r>
    </w:p>
    <w:p>
      <w:r>
        <w:t xml:space="preserve">    *   65 POST, SUITE 1000</w:t>
      </w:r>
    </w:p>
    <w:p>
      <w:r>
        <w:t xml:space="preserve">    *   IRVINE, CA 92618</w:t>
      </w:r>
    </w:p>
    <w:p>
      <w:r>
        <w:t xml:space="preserve">    *   TEL: (949) 553-8566</w:t>
      </w:r>
    </w:p>
    <w:p>
      <w:r>
        <w:t xml:space="preserve">    *   www.eukongroup.com</w:t>
      </w:r>
    </w:p>
    <w:p>
      <w:r>
        <w:t>*   **Registered Professional Engineer Seal:** (Image present, seal for Chris &amp; Leslie Juris, No. 76549 B)</w:t>
      </w:r>
    </w:p>
    <w:p>
      <w:r>
        <w:t>*   **Statement:** IT IS A VIOLATION OF LAW FOR ANY PERSON, UNLESS THEY ARE ACTING UNDER THE DIRECTION OF THE LICENSED PROFESSIONAL ENGINEER, TO ALTER THIS DOCUMENT.</w:t>
      </w:r>
    </w:p>
    <w:p>
      <w:r>
        <w:t>*   **DRAWN BY:** NV UTILITIES</w:t>
      </w:r>
    </w:p>
    <w:p>
      <w:r>
        <w:t>*   **CHECKED BY:** KD A&amp;E</w:t>
      </w:r>
    </w:p>
    <w:p>
      <w:r>
        <w:t>*   **CHECKED BY:** AG</w:t>
      </w:r>
    </w:p>
    <w:p>
      <w:r>
        <w:t>*   **CONSTRUCTION DRAWINGS**</w:t>
      </w:r>
    </w:p>
    <w:p>
      <w:r>
        <w:t>---</w:t>
      </w:r>
    </w:p>
    <w:p>
      <w:r>
        <w:t>### ANTENNA AND RRU SCHEDULE</w:t>
      </w:r>
    </w:p>
    <w:p>
      <w:r>
        <w:t>### ANTENNA SCHEDULE (VERIFY WITH CURRENT RFDS)</w:t>
      </w:r>
    </w:p>
    <w:p>
      <w:r>
        <w:t>| SECTOR | TECHNOLOGY | ANTENNA MODEL | ANTENNA SIZE | ANTENNA AZIMUTH | RAD CENTER | TRANSMISSION CABLE LENGTH QTY. |</w:t>
      </w:r>
    </w:p>
    <w:p>
      <w:r>
        <w:t>| :----- | :--------- | :------------ | :----------- | :-------------- | :--------- | :----------------------------- |</w:t>
      </w:r>
    </w:p>
    <w:p>
      <w:r>
        <w:t>| ALPHA SECTOR | A1 | LTE | NNV4SSP-65S-F4 | 24.016" | 80° | 39'-0" | (2) 40' 1/2"Ø COAX |</w:t>
      </w:r>
    </w:p>
    <w:p>
      <w:r>
        <w:t>| BETA SECTOR | B1 | LTE | NNV4SSP-65S-F4 | 24.016" | 220° | 39'-0" | (2) 40' 1/2"Ø COAX |</w:t>
      </w:r>
    </w:p>
    <w:p>
      <w:r>
        <w:t>| GAMMA SECTOR | | | | | | |</w:t>
      </w:r>
    </w:p>
    <w:p>
      <w:r>
        <w:t>---</w:t>
      </w:r>
    </w:p>
    <w:p>
      <w:r>
        <w:t>### REMOTE RADIO UNIT SCHEDULE</w:t>
      </w:r>
    </w:p>
    <w:p>
      <w:r>
        <w:t>| SECTOR | RRU TYPE | RRU LOCATION (DISTANCE FROM ANTENNA) | MINIMUM CLEARANCES ABOVE BELOW SIDES |</w:t>
      </w:r>
    </w:p>
    <w:p>
      <w:r>
        <w:t>| :----- | :------- | :----------------------------------- | :------------------- |</w:t>
      </w:r>
    </w:p>
    <w:p>
      <w:r>
        <w:t>| ALPHA SECTOR | A1 | (1) ERICSSON RRU 4490 | ±40' | 16" 8" 0" |</w:t>
      </w:r>
    </w:p>
    <w:p>
      <w:r>
        <w:t>| | A1 | (1) ERICSSON RRU 4890 | ±40' | 16" 8" 0" |</w:t>
      </w:r>
    </w:p>
    <w:p>
      <w:r>
        <w:t>| BETA SECTOR | B1 | (1) ERICSSON RRU 4490 | ±40' | 16" 8" 0" |</w:t>
      </w:r>
    </w:p>
    <w:p>
      <w:r>
        <w:t>| | B1 | (1) ERICSSON RRU 4890 | ±40' | 16" 8" 0" |</w:t>
      </w:r>
    </w:p>
    <w:p>
      <w:r>
        <w:t>| GAMMA SECTOR | | | |</w:t>
      </w:r>
    </w:p>
    <w:p>
      <w:r>
        <w:t>---</w:t>
      </w:r>
    </w:p>
    <w:p>
      <w:r>
        <w:t>### SURGE SUPPRESSION SYSTEM SCHEDULE</w:t>
      </w:r>
    </w:p>
    <w:p>
      <w:r>
        <w:t>| SYSTEM | MFR. | PART NUMBER | QTY | LOCATION |</w:t>
      </w:r>
    </w:p>
    <w:p>
      <w:r>
        <w:t>| :----- | :--- | :---------- | :-- | :------- |</w:t>
      </w:r>
    </w:p>
    <w:p>
      <w:r>
        <w:t>| | RAYCAP | DC50-48-60-96-50F | 1 | C.O.W. |</w:t>
      </w:r>
    </w:p>
    <w:p>
      <w:r>
        <w:t>---</w:t>
      </w:r>
    </w:p>
    <w:p>
      <w:r>
        <w:t>### NOTES TO CONTRACTOR:</w:t>
      </w:r>
    </w:p>
    <w:p>
      <w:r>
        <w:t>1.  CONTRACTOR IS TO REFER TO AT&amp;T'S MOST CURRENT RADIO FREQUENCY DATA SHEET (RFDS) PRIOR TO CONSTRUCTION.</w:t>
      </w:r>
    </w:p>
    <w:p>
      <w:r>
        <w:t>2.  CABLE LENGTHS WERE DETERMINED BASED ON A VISUAL INSPECTION DURING SITE WALK. CONTRACTOR TO VERIFY ACTUAL LENGTH DURING PRE-CONSTRUCTION WALK.</w:t>
      </w:r>
    </w:p>
    <w:p>
      <w:r>
        <w:t>3.  CONTRACTOR TO USE ROSENBERGER FIBER LINE HANGER COMPONENTS (OR ENGINEER APPROVED EQUAL).</w:t>
      </w:r>
    </w:p>
    <w:p>
      <w:r>
        <w:t>4.  CONTRACTOR TO USE CABLES SPECIFIED (OR ENGINEER APPROVED EQUAL).</w:t>
      </w:r>
    </w:p>
    <w:p>
      <w:r>
        <w:t>---</w:t>
      </w:r>
    </w:p>
    <w:p>
      <w:r>
        <w:t>### NOTE:</w:t>
      </w:r>
    </w:p>
    <w:p>
      <w:r>
        <w:t>1.  IF DIMENSIONS SHOWN ON PLAN DO NOT SCALE CORRECTLY, CHECK FOR REDUCTION OR ENLARGEMENT FROM ORIGINAL PLANS.</w:t>
      </w:r>
    </w:p>
    <w:p>
      <w:r>
        <w:t>2.  CONTRACTOR SHALL FIELD VERIFY ALL DIMENSIONS.</w:t>
      </w:r>
    </w:p>
    <w:p>
      <w:r>
        <w:t>3.  ANTENNA AND MW AT&amp;T SPECIFICATIONS REFER TO ANTENNA SCHEDULE AND TO FINAL CONSTRUCTION RFDS FOR ALL RF DETAILS.</w:t>
      </w:r>
    </w:p>
    <w:p>
      <w:r>
        <w:t>---</w:t>
      </w:r>
    </w:p>
    <w:p>
      <w:r>
        <w:t>### ANTENNA PLAN (Diagram)</w:t>
      </w:r>
    </w:p>
    <w:p>
      <w:r>
        <w:t>(A plan view showing the location and orientation of the antennas on the Cell on Wheels (COW).</w:t>
      </w:r>
    </w:p>
    <w:p>
      <w:r>
        <w:t>*   **Antennas:** NEW AT&amp;T PANEL ANTENNAS (TYP.-1 PER SECTOR, TOTAL OF 2) are shown at points A1 and B1. These are referenced as 11,15 A-5.</w:t>
      </w:r>
    </w:p>
    <w:p>
      <w:r>
        <w:t>*   **Sectors:** Sector A (Azimuth: 80°) and Sector B (Azimuth: 220°) are indicated.</w:t>
      </w:r>
    </w:p>
    <w:p>
      <w:r>
        <w:t>*   **COW:** NEW AT&amp;T 40' HIGH C.O.W. is shown centrally.</w:t>
      </w:r>
    </w:p>
    <w:p>
      <w:r>
        <w:t>*   **Scale:** 1"=1'-0".)</w:t>
      </w:r>
    </w:p>
    <w:p>
      <w:r>
        <w:t>---</w:t>
      </w:r>
    </w:p>
    <w:p>
      <w:r>
        <w:t>### REVISIONS:</w:t>
      </w:r>
    </w:p>
    <w:p>
      <w:r>
        <w:t>| REV | DATE | DESCRIPTION |</w:t>
      </w:r>
    </w:p>
    <w:p>
      <w:r>
        <w:t>| :-- | :--------- | :--------------------- |</w:t>
      </w:r>
    </w:p>
    <w:p>
      <w:r>
        <w:t>| A | 04/11/2025 | 90% CONSTRUCTION DRAWINGS |</w:t>
      </w:r>
    </w:p>
    <w:p>
      <w:r>
        <w:t>| B | 05/22/25 | REVISED DESIGN |</w:t>
      </w:r>
    </w:p>
    <w:p>
      <w:r>
        <w:t>| C | 06/03/25 | REVISED DESIGN |</w:t>
      </w:r>
    </w:p>
    <w:p>
      <w:r>
        <w:t>---</w:t>
      </w:r>
    </w:p>
    <w:p>
      <w:r>
        <w:t>### PROJECT INFORMATION:</w:t>
      </w:r>
    </w:p>
    <w:p>
      <w:r>
        <w:t>*   **CSL01922**</w:t>
      </w:r>
    </w:p>
    <w:p>
      <w:r>
        <w:t>*   921 VENTURA BLVD.</w:t>
      </w:r>
    </w:p>
    <w:p>
      <w:r>
        <w:t>*   OXNARD, CA 93036</w:t>
      </w:r>
    </w:p>
    <w:p>
      <w:r>
        <w:t>---</w:t>
      </w:r>
    </w:p>
    <w:p>
      <w:r>
        <w:t>### SHEET TITLE:</w:t>
      </w:r>
    </w:p>
    <w:p>
      <w:r>
        <w:t>**ANTENNA PLAN AND SCHEDULE**</w:t>
      </w:r>
    </w:p>
    <w:p>
      <w:r>
        <w:t>---</w:t>
      </w:r>
    </w:p>
    <w:p>
      <w:r>
        <w:t>### SHEET NUMBER:</w:t>
      </w:r>
    </w:p>
    <w:p>
      <w:r>
        <w:t>**A-3**</w:t>
      </w:r>
    </w:p>
    <w:p>
      <w:r>
        <w:t>---</w:t>
      </w:r>
    </w:p>
    <w:p>
      <w:r>
        <w:t>---</w:t>
      </w:r>
    </w:p>
    <w:p>
      <w:r>
        <w:t>## Page 14 (A-4)</w:t>
      </w:r>
    </w:p>
    <w:p>
      <w:r>
        <w:t>**Header Information:**</w:t>
      </w:r>
    </w:p>
    <w:p>
      <w:r>
        <w:t>*   **APPLICANT:**</w:t>
      </w:r>
    </w:p>
    <w:p>
      <w:r>
        <w:t xml:space="preserve">    *   The new at&amp;t</w:t>
      </w:r>
    </w:p>
    <w:p>
      <w:r>
        <w:t xml:space="preserve">    *   1452 EDINGER AVE.</w:t>
      </w:r>
    </w:p>
    <w:p>
      <w:r>
        <w:t xml:space="preserve">    *   3RD FLOOR</w:t>
      </w:r>
    </w:p>
    <w:p>
      <w:r>
        <w:t xml:space="preserve">    *   TUSTIN, CA 92780</w:t>
      </w:r>
    </w:p>
    <w:p>
      <w:r>
        <w:t>*   **ENGINEER:**</w:t>
      </w:r>
    </w:p>
    <w:p>
      <w:r>
        <w:t xml:space="preserve">    *   Eukon</w:t>
      </w:r>
    </w:p>
    <w:p>
      <w:r>
        <w:t xml:space="preserve">    *   an SFC Communications, Inc. Company</w:t>
      </w:r>
    </w:p>
    <w:p>
      <w:r>
        <w:t xml:space="preserve">    *   65 POST, SUITE 1000</w:t>
      </w:r>
    </w:p>
    <w:p>
      <w:r>
        <w:t xml:space="preserve">    *   IRVINE, CA 92618</w:t>
      </w:r>
    </w:p>
    <w:p>
      <w:r>
        <w:t xml:space="preserve">    *   TEL: (949) 553-8566</w:t>
      </w:r>
    </w:p>
    <w:p>
      <w:r>
        <w:t xml:space="preserve">    *   www.eukongroup.com</w:t>
      </w:r>
    </w:p>
    <w:p>
      <w:r>
        <w:t>*   **Registered Professional Engineer Seal:** (Image present, seal for Chris &amp; Leslie Juris, No. 76549 B)</w:t>
      </w:r>
    </w:p>
    <w:p>
      <w:r>
        <w:t>*   **Statement:** IT IS A VIOLATION OF LAW FOR ANY PERSON, UNLESS THEY ARE ACTING UNDER THE DIRECTION OF THE LICENSED PROFESSIONAL ENGINEER, TO ALTER THIS DOCUMENT.</w:t>
      </w:r>
    </w:p>
    <w:p>
      <w:r>
        <w:t>*   **DRAWN BY:** NV UTILITIES</w:t>
      </w:r>
    </w:p>
    <w:p>
      <w:r>
        <w:t>*   **CHECKED BY:** KD A&amp;E</w:t>
      </w:r>
    </w:p>
    <w:p>
      <w:r>
        <w:t>*   **CHECKED BY:** AG</w:t>
      </w:r>
    </w:p>
    <w:p>
      <w:r>
        <w:t>*   **CONSTRUCTION DRAWINGS**</w:t>
      </w:r>
    </w:p>
    <w:p>
      <w:r>
        <w:t>---</w:t>
      </w:r>
    </w:p>
    <w:p>
      <w:r>
        <w:t>### ELEVATIONS</w:t>
      </w:r>
    </w:p>
    <w:p>
      <w:r>
        <w:t>### NEW SOUTHWEST ELEVATION (Diagram)</w:t>
      </w:r>
    </w:p>
    <w:p>
      <w:r>
        <w:t>(An elevation view showing the COW from the southwest.</w:t>
      </w:r>
    </w:p>
    <w:p>
      <w:r>
        <w:t>*   **Top of C.O.W. Tower:** Elev. 40'-0"</w:t>
      </w:r>
    </w:p>
    <w:p>
      <w:r>
        <w:t>*   **Rad Center of New AT&amp;T Antennas:** Elev. 39'-0"</w:t>
      </w:r>
    </w:p>
    <w:p>
      <w:r>
        <w:t>*   **Ground Level:** Elev. 0'-0" (REF)</w:t>
      </w:r>
    </w:p>
    <w:p>
      <w:r>
        <w:t>*   **Equipment:** NEW AT&amp;T EQUIPMENT INSIDE ENCLOSURE, NEW TEMPORARY CHAIN-LINK FENCING W/ BARBED WIRE AROUND LEA AREA.</w:t>
      </w:r>
    </w:p>
    <w:p>
      <w:r>
        <w:t>*   **Antennas:** NEW AT&amp;T NON-REFLECTIVE MATTE GRAY PANEL ANTENNAS W/ RF FRIENDLY FOLIAGE SOCKS (TYP.-1 PER SECTOR, TOTAL OF 2) referenced as 11,15 A-5.</w:t>
      </w:r>
    </w:p>
    <w:p>
      <w:r>
        <w:t>*   **COW:** NEW AT&amp;T STEEL C.O.W. IN EXISTING PARKING LOT W/ NON-REFLECTIVE MATTE WHITE FINISH AND ANTI-GRAFFITI COATING.</w:t>
      </w:r>
    </w:p>
    <w:p>
      <w:r>
        <w:t>*   **TOW HITCH** is visible.</w:t>
      </w:r>
    </w:p>
    <w:p>
      <w:r>
        <w:t>*   **Scale:** 3/16"=1'-0".)</w:t>
      </w:r>
    </w:p>
    <w:p>
      <w:r>
        <w:t>---</w:t>
      </w:r>
    </w:p>
    <w:p>
      <w:r>
        <w:t>### NEW NORTHEAST ELEVATION (Diagram)</w:t>
      </w:r>
    </w:p>
    <w:p>
      <w:r>
        <w:t>(An elevation view showing the COW from the northeast.</w:t>
      </w:r>
    </w:p>
    <w:p>
      <w:r>
        <w:t>*   **Top of C.O.W. Tower:** Elev. 40'-0"</w:t>
      </w:r>
    </w:p>
    <w:p>
      <w:r>
        <w:t>*   **Rad Center of New AT&amp;T Antennas:** Elev. 39'-0"</w:t>
      </w:r>
    </w:p>
    <w:p>
      <w:r>
        <w:t>*   **Ground Level:** Elev. 0'-0" (REF)</w:t>
      </w:r>
    </w:p>
    <w:p>
      <w:r>
        <w:t>*   **Existing Building** in the background.</w:t>
      </w:r>
    </w:p>
    <w:p>
      <w:r>
        <w:t>*   **Equipment:** NEW AT&amp;T EQUIPMENT INSIDE ENCLOSURE, NEW TEMPORARY CHAIN-LINK FENCING W/ BARBED WIRE AROUND LEA AREA.</w:t>
      </w:r>
    </w:p>
    <w:p>
      <w:r>
        <w:t>*   **Antennas:** NEW AT&amp;T NON-REFLECTIVE MATTE GRAY PANEL ANTENNAS W/ RF FRIENDLY FOLIAGE SOCKS (TYP.-1 PER SECTOR, TOTAL OF 2) referenced as 11,15 A-5.</w:t>
      </w:r>
    </w:p>
    <w:p>
      <w:r>
        <w:t>*   **COW:** NEW AT&amp;T STEEL C.O.W. IN EXISTING PARKING LOT W/ NON-REFLECTIVE MATTE WHITE FINISH AND ANTI-GRAFFITI COATING.</w:t>
      </w:r>
    </w:p>
    <w:p>
      <w:r>
        <w:t>*   **TOW HITCH** is visible.</w:t>
      </w:r>
    </w:p>
    <w:p>
      <w:r>
        <w:t>*   **Scale:** 3/16"=1'-0".)</w:t>
      </w:r>
    </w:p>
    <w:p>
      <w:r>
        <w:t>---</w:t>
      </w:r>
    </w:p>
    <w:p>
      <w:r>
        <w:t>### NOTE:</w:t>
      </w:r>
    </w:p>
    <w:p>
      <w:r>
        <w:t>1.  IF DIMENSIONS SHOWN ON PLAN DO NOT SCALE CORRECTLY, CHECK FOR REDUCTION OR ENLARGEMENT FROM ORIGINAL PLANS.</w:t>
      </w:r>
    </w:p>
    <w:p>
      <w:r>
        <w:t>2.  CONTRACTOR SHALL FIELD VERIFY ALL DIMENSIONS.</w:t>
      </w:r>
    </w:p>
    <w:p>
      <w:r>
        <w:t>---</w:t>
      </w:r>
    </w:p>
    <w:p>
      <w:r>
        <w:t>### REVISIONS:</w:t>
      </w:r>
    </w:p>
    <w:p>
      <w:r>
        <w:t>| REV | DATE | DESCRIPTION |</w:t>
      </w:r>
    </w:p>
    <w:p>
      <w:r>
        <w:t>| :-- | :--------- | :--------------------- |</w:t>
      </w:r>
    </w:p>
    <w:p>
      <w:r>
        <w:t>| A | 04/11/2025 | 90% CONSTRUCTION DRAWINGS |</w:t>
      </w:r>
    </w:p>
    <w:p>
      <w:r>
        <w:t>| B | 05/22/25 | REVISED DESIGN |</w:t>
      </w:r>
    </w:p>
    <w:p>
      <w:r>
        <w:t>| C | 06/03/25 | REVISED DESIGN |</w:t>
      </w:r>
    </w:p>
    <w:p>
      <w:r>
        <w:t>---</w:t>
      </w:r>
    </w:p>
    <w:p>
      <w:r>
        <w:t>### PROJECT INFORMATION:</w:t>
      </w:r>
    </w:p>
    <w:p>
      <w:r>
        <w:t>*   **CSL01922**</w:t>
      </w:r>
    </w:p>
    <w:p>
      <w:r>
        <w:t>*   921 VENTURA BLVD.</w:t>
      </w:r>
    </w:p>
    <w:p>
      <w:r>
        <w:t>*   OXNARD, CA 93036</w:t>
      </w:r>
    </w:p>
    <w:p>
      <w:r>
        <w:t>---</w:t>
      </w:r>
    </w:p>
    <w:p>
      <w:r>
        <w:t>### SHEET TITLE:</w:t>
      </w:r>
    </w:p>
    <w:p>
      <w:r>
        <w:t>**ELEVATIONS**</w:t>
      </w:r>
    </w:p>
    <w:p>
      <w:r>
        <w:t>---</w:t>
      </w:r>
    </w:p>
    <w:p>
      <w:r>
        <w:t>### SHEET NUMBER:</w:t>
      </w:r>
    </w:p>
    <w:p>
      <w:r>
        <w:t>**A-4**</w:t>
      </w:r>
    </w:p>
    <w:p>
      <w:r>
        <w:t>---</w:t>
      </w:r>
    </w:p>
    <w:p>
      <w:r>
        <w:t>---</w:t>
      </w:r>
    </w:p>
    <w:p>
      <w:r>
        <w:t>## Page 15 (A-4.1)</w:t>
      </w:r>
    </w:p>
    <w:p>
      <w:r>
        <w:t>**Header Information:**</w:t>
      </w:r>
    </w:p>
    <w:p>
      <w:r>
        <w:t>*   **APPLICANT:**</w:t>
      </w:r>
    </w:p>
    <w:p>
      <w:r>
        <w:t xml:space="preserve">    *   The new at&amp;t</w:t>
      </w:r>
    </w:p>
    <w:p>
      <w:r>
        <w:t xml:space="preserve">    *   1452 EDINGER AVE.</w:t>
      </w:r>
    </w:p>
    <w:p>
      <w:r>
        <w:t xml:space="preserve">    *   3RD FLOOR</w:t>
      </w:r>
    </w:p>
    <w:p>
      <w:r>
        <w:t xml:space="preserve">    *   TUSTIN, CA 92780</w:t>
      </w:r>
    </w:p>
    <w:p>
      <w:r>
        <w:t>*   **ENGINEER:**</w:t>
      </w:r>
    </w:p>
    <w:p>
      <w:r>
        <w:t xml:space="preserve">    *   Eukon</w:t>
      </w:r>
    </w:p>
    <w:p>
      <w:r>
        <w:t xml:space="preserve">    *   an SFC Communications, Inc. Company</w:t>
      </w:r>
    </w:p>
    <w:p>
      <w:r>
        <w:t xml:space="preserve">    *   65 POST, SUITE 1000</w:t>
      </w:r>
    </w:p>
    <w:p>
      <w:r>
        <w:t xml:space="preserve">    *   IRVINE, CA 92618</w:t>
      </w:r>
    </w:p>
    <w:p>
      <w:r>
        <w:t xml:space="preserve">    *   TEL: (949) 553-8566</w:t>
      </w:r>
    </w:p>
    <w:p>
      <w:r>
        <w:t xml:space="preserve">    *   www.eukongroup.com</w:t>
      </w:r>
    </w:p>
    <w:p>
      <w:r>
        <w:t>*   **Registered Professional Engineer Seal:** (Image present, seal for Chris &amp; Leslie Juris, No. 76549 B)</w:t>
      </w:r>
    </w:p>
    <w:p>
      <w:r>
        <w:t>*   **Statement:** IT IS A VIOLATION OF LAW FOR ANY PERSON, UNLESS THEY ARE ACTING UNDER THE DIRECTION OF THE LICENSED PROFESSIONAL ENGINEER, TO ALTER THIS DOCUMENT.</w:t>
      </w:r>
    </w:p>
    <w:p>
      <w:r>
        <w:t>*   **DRAWN BY:** NV UTILITIES</w:t>
      </w:r>
    </w:p>
    <w:p>
      <w:r>
        <w:t>*   **CHECKED BY:** KD A&amp;E</w:t>
      </w:r>
    </w:p>
    <w:p>
      <w:r>
        <w:t>*   **CHECKED BY:** AG</w:t>
      </w:r>
    </w:p>
    <w:p>
      <w:r>
        <w:t>*   **CONSTRUCTION DRAWINGS**</w:t>
      </w:r>
    </w:p>
    <w:p>
      <w:r>
        <w:t>---</w:t>
      </w:r>
    </w:p>
    <w:p>
      <w:r>
        <w:t>### ELEVATIONS</w:t>
      </w:r>
    </w:p>
    <w:p>
      <w:r>
        <w:t>### NEW SOUTHEAST ELEVATION (Diagram)</w:t>
      </w:r>
    </w:p>
    <w:p>
      <w:r>
        <w:t>(An elevation view showing the COW from the southeast.</w:t>
      </w:r>
    </w:p>
    <w:p>
      <w:r>
        <w:t>*   **Top of C.O.W. Tower:** Elev. 40'-0"</w:t>
      </w:r>
    </w:p>
    <w:p>
      <w:r>
        <w:t>*   **Rad Center of New AT&amp;T Antennas:** Elev. 39'-0"</w:t>
      </w:r>
    </w:p>
    <w:p>
      <w:r>
        <w:t>*   **Ground Level:** Elev. 0'-0" (REF)</w:t>
      </w:r>
    </w:p>
    <w:p>
      <w:r>
        <w:t>*   **Equipment:** NEW AT&amp;T EQUIPMENT INSIDE ENCLOSURE, NEW TEMPORARY CHAIN-LINK FENCING W/ BARBED WIRE AROUND LEA AREA.</w:t>
      </w:r>
    </w:p>
    <w:p>
      <w:r>
        <w:t>*   **Antennas:** NEW AT&amp;T NON-REFLECTIVE MATTE GRAY PANEL ANTENNAS W/ RF FRIENDLY FOLIAGE SOCKS (TYP.-1 PER SECTOR, TOTAL OF 2) referenced as 11,15 A-5.</w:t>
      </w:r>
    </w:p>
    <w:p>
      <w:r>
        <w:t>*   **COW:** NEW AT&amp;T STEEL C.O.W. IN EXISTING PARKING LOT W/ NON-REFLECTIVE MATTE WHITE FINISH AND ANTI-GRAFFITI COATING.</w:t>
      </w:r>
    </w:p>
    <w:p>
      <w:r>
        <w:t>*   **Scale:** 3/16"=1'-0".)</w:t>
      </w:r>
    </w:p>
    <w:p>
      <w:r>
        <w:t>---</w:t>
      </w:r>
    </w:p>
    <w:p>
      <w:r>
        <w:t>### NEW NORTHWEST ELEVATION (Diagram)</w:t>
      </w:r>
    </w:p>
    <w:p>
      <w:r>
        <w:t>(An elevation view showing the COW from the northwest.</w:t>
      </w:r>
    </w:p>
    <w:p>
      <w:r>
        <w:t>*   **Top of C.O.W. Tower:** Elev. 40'-0"</w:t>
      </w:r>
    </w:p>
    <w:p>
      <w:r>
        <w:t>*   **Rad Center of New AT&amp;T Antennas:** Elev. 39'-0"</w:t>
      </w:r>
    </w:p>
    <w:p>
      <w:r>
        <w:t>*   **Ground Level:** Elev. 0'-0" (REF)</w:t>
      </w:r>
    </w:p>
    <w:p>
      <w:r>
        <w:t>*   **Access Door** visible.</w:t>
      </w:r>
    </w:p>
    <w:p>
      <w:r>
        <w:t>*   **Existing Fence** in the background.</w:t>
      </w:r>
    </w:p>
    <w:p>
      <w:r>
        <w:t>*   **Equipment:** NEW AT&amp;T EQUIPMENT INSIDE ENCLOSURE, NEW TEMPORARY CHAIN-LINK FENCING W/ BARBED WIRE AROUND LEA AREA.</w:t>
      </w:r>
    </w:p>
    <w:p>
      <w:r>
        <w:t>*   **Antennas:** NEW AT&amp;T NON-REFLECTIVE MATTE GRAY PANEL ANTENNAS W/ RF FRIENDLY FOLIAGE SOCKS (TYP.-1 PER SECTOR, TOTAL OF 2) referenced as 11,15 A-5.</w:t>
      </w:r>
    </w:p>
    <w:p>
      <w:r>
        <w:t>*   **COW:** NEW AT&amp;T STEEL C.O.W. IN EXISTING PARKING LOT W/ NON-REFLECTIVE MATTE WHITE FINISH AND ANTI-GRAFFITI COATING.</w:t>
      </w:r>
    </w:p>
    <w:p>
      <w:r>
        <w:t>*   **Scale:** 3/16"=1'-0".)</w:t>
      </w:r>
    </w:p>
    <w:p>
      <w:r>
        <w:t>---</w:t>
      </w:r>
    </w:p>
    <w:p>
      <w:r>
        <w:t>### NOTE:</w:t>
      </w:r>
    </w:p>
    <w:p>
      <w:r>
        <w:t>1.  IF DIMENSIONS SHOWN ON PLAN DO NOT SCALE CORRECTLY, CHECK FOR REDUCTION OR ENLARGEMENT FROM ORIGINAL PLANS.</w:t>
      </w:r>
    </w:p>
    <w:p>
      <w:r>
        <w:t>2.  CONTRACTOR SHALL FIELD VERIFY ALL DIMENSIONS.</w:t>
      </w:r>
    </w:p>
    <w:p>
      <w:r>
        <w:t>---</w:t>
      </w:r>
    </w:p>
    <w:p>
      <w:r>
        <w:t>### REVISIONS:</w:t>
      </w:r>
    </w:p>
    <w:p>
      <w:r>
        <w:t>| REV | DATE | DESCRIPTION |</w:t>
      </w:r>
    </w:p>
    <w:p>
      <w:r>
        <w:t>| :-- | :--------- | :--------------------- |</w:t>
      </w:r>
    </w:p>
    <w:p>
      <w:r>
        <w:t>| A | 04/11/2025 | 90% CONSTRUCTION DRAWINGS |</w:t>
      </w:r>
    </w:p>
    <w:p>
      <w:r>
        <w:t>| B | 05/22/25 | REVISED DESIGN |</w:t>
      </w:r>
    </w:p>
    <w:p>
      <w:r>
        <w:t>| C | 06/03/25 | REVISED DESIGN |</w:t>
      </w:r>
    </w:p>
    <w:p>
      <w:r>
        <w:t>---</w:t>
      </w:r>
    </w:p>
    <w:p>
      <w:r>
        <w:t>### PROJECT INFORMATION:</w:t>
      </w:r>
    </w:p>
    <w:p>
      <w:r>
        <w:t>*   **CSL01922**</w:t>
      </w:r>
    </w:p>
    <w:p>
      <w:r>
        <w:t>*   921 VENTURA BLVD.</w:t>
      </w:r>
    </w:p>
    <w:p>
      <w:r>
        <w:t>*   OXNARD, CA 93036</w:t>
      </w:r>
    </w:p>
    <w:p>
      <w:r>
        <w:t>---</w:t>
      </w:r>
    </w:p>
    <w:p>
      <w:r>
        <w:t>### SHEET TITLE:</w:t>
      </w:r>
    </w:p>
    <w:p>
      <w:r>
        <w:t>**ELEVATIONS**</w:t>
      </w:r>
    </w:p>
    <w:p>
      <w:r>
        <w:t>---</w:t>
      </w:r>
    </w:p>
    <w:p>
      <w:r>
        <w:t>### SHEET NUMBER:</w:t>
      </w:r>
    </w:p>
    <w:p>
      <w:r>
        <w:t>**A-4.1**</w:t>
      </w:r>
    </w:p>
    <w:p>
      <w:r>
        <w:t>---</w:t>
      </w:r>
    </w:p>
    <w:p>
      <w:r>
        <w:t>---</w:t>
      </w:r>
    </w:p>
    <w:p>
      <w:r>
        <w:t>## Page 16 (A-5)</w:t>
      </w:r>
    </w:p>
    <w:p>
      <w:r>
        <w:t>**Header Information:**</w:t>
      </w:r>
    </w:p>
    <w:p>
      <w:r>
        <w:t>*   **APPLICANT:**</w:t>
      </w:r>
    </w:p>
    <w:p>
      <w:r>
        <w:t xml:space="preserve">    *   The new at&amp;t</w:t>
      </w:r>
    </w:p>
    <w:p>
      <w:r>
        <w:t xml:space="preserve">    *   1452 EDINGER AVE.</w:t>
      </w:r>
    </w:p>
    <w:p>
      <w:r>
        <w:t xml:space="preserve">    *   3RD FLOOR</w:t>
      </w:r>
    </w:p>
    <w:p>
      <w:r>
        <w:t xml:space="preserve">    *   TUSTIN, CA 92780</w:t>
      </w:r>
    </w:p>
    <w:p>
      <w:r>
        <w:t>*   **ENGINEER:**</w:t>
      </w:r>
    </w:p>
    <w:p>
      <w:r>
        <w:t xml:space="preserve">    *   Eukon</w:t>
      </w:r>
    </w:p>
    <w:p>
      <w:r>
        <w:t xml:space="preserve">    *   an SFC Communications, Inc. Company</w:t>
      </w:r>
    </w:p>
    <w:p>
      <w:r>
        <w:t xml:space="preserve">    *   65 POST, SUITE 1000</w:t>
      </w:r>
    </w:p>
    <w:p>
      <w:r>
        <w:t xml:space="preserve">    *   IRVINE, CA 92618</w:t>
      </w:r>
    </w:p>
    <w:p>
      <w:r>
        <w:t xml:space="preserve">    *   TEL: (949) 553-8566</w:t>
      </w:r>
    </w:p>
    <w:p>
      <w:r>
        <w:t xml:space="preserve">    *   www.eukongroup.com</w:t>
      </w:r>
    </w:p>
    <w:p>
      <w:r>
        <w:t>*   **Registered Professional Engineer Seal:** (Image present, seal for Chris &amp; Leslie Juris, No. 76549 B)</w:t>
      </w:r>
    </w:p>
    <w:p>
      <w:r>
        <w:t>*   **Statement:** IT IS A VIOLATION OF LAW FOR ANY PERSON, UNLESS THEY ARE ACTING UNDER THE DIRECTION OF THE LICENSED PROFESSIONAL ENGINEER, TO ALTER THIS DOCUMENT.</w:t>
      </w:r>
    </w:p>
    <w:p>
      <w:r>
        <w:t>*   **DRAWN BY:** NV UTILITIES</w:t>
      </w:r>
    </w:p>
    <w:p>
      <w:r>
        <w:t>*   **CHECKED BY:** KD A&amp;E</w:t>
      </w:r>
    </w:p>
    <w:p>
      <w:r>
        <w:t>*   **CHECKED BY:** AG</w:t>
      </w:r>
    </w:p>
    <w:p>
      <w:r>
        <w:t>*   **CONSTRUCTION DRAWINGS**</w:t>
      </w:r>
    </w:p>
    <w:p>
      <w:r>
        <w:t>---</w:t>
      </w:r>
    </w:p>
    <w:p>
      <w:r>
        <w:t>### ANTENNA MOUNTING</w:t>
      </w:r>
    </w:p>
    <w:p>
      <w:r>
        <w:t>(Diagram of antenna mounting hardware, with parts labeled 1 through 12.)</w:t>
      </w:r>
    </w:p>
    <w:p>
      <w:r>
        <w:t>**NOTES:**</w:t>
      </w:r>
    </w:p>
    <w:p>
      <w:r>
        <w:t>1.  INSERT ISOLATOR BRACKETS BETWEEN THE UPPER ANTENNA MOUNTING BRACKET AND ANTENNA. ATTACH THE LOWER ANTENNA MOUNTING BRACKET TO THE POLE.</w:t>
      </w:r>
    </w:p>
    <w:p>
      <w:r>
        <w:t>2.  MOUNTING BRACKETS SHOULD BE TIGHTENED UNIFORMLY TO ENSURE THE ANTENNA IS SECURE AND LEVEL.</w:t>
      </w:r>
    </w:p>
    <w:p>
      <w:r>
        <w:t>3.  REFER TO THE AT&amp;T CONSTRUCTION DRAWINGS FOR MORE DETAILED MOUNTING PROCEDURES.</w:t>
      </w:r>
    </w:p>
    <w:p>
      <w:r>
        <w:t>| ITEM | QTY | DESCRIPTION |</w:t>
      </w:r>
    </w:p>
    <w:p>
      <w:r>
        <w:t>| :--- | :-: | :---------- |</w:t>
      </w:r>
    </w:p>
    <w:p>
      <w:r>
        <w:t>| 1 | 1 | ADAPTER, POLE CLAMP |</w:t>
      </w:r>
    </w:p>
    <w:p>
      <w:r>
        <w:t>| 2 | 1 | ANTENNA, POLE MOUNT |</w:t>
      </w:r>
    </w:p>
    <w:p>
      <w:r>
        <w:t>| 3 | 1 | BRACKET, DOWNTILT, ANTENNA |</w:t>
      </w:r>
    </w:p>
    <w:p>
      <w:r>
        <w:t>| 4 | 1 | HEX BOLT |</w:t>
      </w:r>
    </w:p>
    <w:p>
      <w:r>
        <w:t>| 5 | 1 | M10 x 40 HEX HEAD BOLT |</w:t>
      </w:r>
    </w:p>
    <w:p>
      <w:r>
        <w:t>| 6 | 1 | M10 x 25 HEX HEAD BOLT |</w:t>
      </w:r>
    </w:p>
    <w:p>
      <w:r>
        <w:t>| 7 | 1 | M10 SPRING WASHER |</w:t>
      </w:r>
    </w:p>
    <w:p>
      <w:r>
        <w:t>| 8 | 1 | M10 FLAT WASHER |</w:t>
      </w:r>
    </w:p>
    <w:p>
      <w:r>
        <w:t>| 9 | 1 | 1/2" SPLIT WASHER |</w:t>
      </w:r>
    </w:p>
    <w:p>
      <w:r>
        <w:t>| 10 | 1 | 1/2" FLAT WASHER |</w:t>
      </w:r>
    </w:p>
    <w:p>
      <w:r>
        <w:t>| 11 | 1 | 1/2" BOLT |</w:t>
      </w:r>
    </w:p>
    <w:p>
      <w:r>
        <w:t>| 12 | 1 | 1/2" NUT |</w:t>
      </w:r>
    </w:p>
    <w:p>
      <w:r>
        <w:t>**MOUNTING HARDWARE WEIGHT:**</w:t>
      </w:r>
    </w:p>
    <w:p>
      <w:r>
        <w:t>*   WEIGHT WITHOUT MOUNTING HARDWARE: 1.00 LBS. (0.45 KG)</w:t>
      </w:r>
    </w:p>
    <w:p>
      <w:r>
        <w:t>*   WEIGHT: 1.00 LBS. (0.45 KG)</w:t>
      </w:r>
    </w:p>
    <w:p>
      <w:r>
        <w:t>---</w:t>
      </w:r>
    </w:p>
    <w:p>
      <w:r>
        <w:t>### TRIPLEXER</w:t>
      </w:r>
    </w:p>
    <w:p>
      <w:r>
        <w:t>(Diagram of a triplexer with dimensions: 1.50 x 3.00 x 7.00 inches (38 x 76 x 178 mm) and weight: 1.5 lbs (0.7 kg))</w:t>
      </w:r>
    </w:p>
    <w:p>
      <w:r>
        <w:t>---</w:t>
      </w:r>
    </w:p>
    <w:p>
      <w:r>
        <w:t>### DIPLEXER</w:t>
      </w:r>
    </w:p>
    <w:p>
      <w:r>
        <w:t>(Diagram of a diplexer with dimensions: 4.25 x 3.00 x 7.00 inches (108 x 76 x 178 mm) and weight: 1.5 lbs (0.7 kg). The diagram includes details like "GROUND" and "DC+AUTO SENSE DUAL" connections.)</w:t>
      </w:r>
    </w:p>
    <w:p>
      <w:r>
        <w:t>---</w:t>
      </w:r>
    </w:p>
    <w:p>
      <w:r>
        <w:t>### ANTENNA SPECS</w:t>
      </w:r>
    </w:p>
    <w:p>
      <w:r>
        <w:t>*   **COMMSCOPE - NNV4SSP-65S-F4**</w:t>
      </w:r>
    </w:p>
    <w:p>
      <w:r>
        <w:t>*   **DIMENSIONS (L,W,D):** 24.016" x 10.6" x 7.75" inches</w:t>
      </w:r>
    </w:p>
    <w:p>
      <w:r>
        <w:t>*   **RF WEIGHT:** 34.72 lbs</w:t>
      </w:r>
    </w:p>
    <w:p>
      <w:r>
        <w:t>*   (Diagram showing front and side views of the antenna)</w:t>
      </w:r>
    </w:p>
    <w:p>
      <w:r>
        <w:t>---</w:t>
      </w:r>
    </w:p>
    <w:p>
      <w:r>
        <w:t>### ERICSSON RRUS-4490 B5/B12</w:t>
      </w:r>
    </w:p>
    <w:p>
      <w:r>
        <w:t>*   **DIMENSIONS (L,W,D):** 20.9in x 10.4in x 7.0in</w:t>
      </w:r>
    </w:p>
    <w:p>
      <w:r>
        <w:t>*   **RF WEIGHT:** 52.91 lbs</w:t>
      </w:r>
    </w:p>
    <w:p>
      <w:r>
        <w:t>*   (Diagram showing front and side views of the RRUS)</w:t>
      </w:r>
    </w:p>
    <w:p>
      <w:r>
        <w:t>---</w:t>
      </w:r>
    </w:p>
    <w:p>
      <w:r>
        <w:t>### ERICSSON RRUS-4890 B29/B66</w:t>
      </w:r>
    </w:p>
    <w:p>
      <w:r>
        <w:t>*   **DIMENSIONS (L,W,D):** 20.9in x 10.4in x 7.0in</w:t>
      </w:r>
    </w:p>
    <w:p>
      <w:r>
        <w:t>*   **RF WEIGHT:** 52.91 lbs</w:t>
      </w:r>
    </w:p>
    <w:p>
      <w:r>
        <w:t>*   (Diagram showing front and side views of the RRUS)</w:t>
      </w:r>
    </w:p>
    <w:p>
      <w:r>
        <w:t>---</w:t>
      </w:r>
    </w:p>
    <w:p>
      <w:r>
        <w:t>### RADIO SPECS</w:t>
      </w:r>
    </w:p>
    <w:p>
      <w:r>
        <w:t>*   **NOT USED**</w:t>
      </w:r>
    </w:p>
    <w:p>
      <w:r>
        <w:t>*   **SCALE:** NONE</w:t>
      </w:r>
    </w:p>
    <w:p>
      <w:r>
        <w:t>---</w:t>
      </w:r>
    </w:p>
    <w:p>
      <w:r>
        <w:t>### RADIO MOUNTING</w:t>
      </w:r>
    </w:p>
    <w:p>
      <w:r>
        <w:t>*   **ERICSSON - SXK 125 0049/1 RRU MOUNT KIT**</w:t>
      </w:r>
    </w:p>
    <w:p>
      <w:r>
        <w:t>*   **MAX. TORQUE:** 23 N-M</w:t>
      </w:r>
    </w:p>
    <w:p>
      <w:r>
        <w:t>*   (Diagrams showing pole mounted brackets: SXK 125 0049/1 POLE MOUNTED BRACKET and SXK 125 0049/1 PANEL MOUNTED BRACKET)</w:t>
      </w:r>
    </w:p>
    <w:p>
      <w:r>
        <w:t>---</w:t>
      </w:r>
    </w:p>
    <w:p>
      <w:r>
        <w:t>### NOT USED</w:t>
      </w:r>
    </w:p>
    <w:p>
      <w:r>
        <w:t>*   **SCALE:** NONE</w:t>
      </w:r>
    </w:p>
    <w:p>
      <w:r>
        <w:t>---</w:t>
      </w:r>
    </w:p>
    <w:p>
      <w:r>
        <w:t>### NOT USED</w:t>
      </w:r>
    </w:p>
    <w:p>
      <w:r>
        <w:t>*   **SCALE:** NONE</w:t>
      </w:r>
    </w:p>
    <w:p>
      <w:r>
        <w:t>---</w:t>
      </w:r>
    </w:p>
    <w:p>
      <w:r>
        <w:t>### NOT USED</w:t>
      </w:r>
    </w:p>
    <w:p>
      <w:r>
        <w:t>*   **SCALE:** NONE</w:t>
      </w:r>
    </w:p>
    <w:p>
      <w:r>
        <w:t>---</w:t>
      </w:r>
    </w:p>
    <w:p>
      <w:r>
        <w:t>### REVISIONS:</w:t>
      </w:r>
    </w:p>
    <w:p>
      <w:r>
        <w:t>| REV | DATE | DESCRIPTION |</w:t>
      </w:r>
    </w:p>
    <w:p>
      <w:r>
        <w:t>| :-- | :--------- | :--------------------- |</w:t>
      </w:r>
    </w:p>
    <w:p>
      <w:r>
        <w:t>| A | 04/11/2025 | 90% CONSTRUCTION DRAWINGS |</w:t>
      </w:r>
    </w:p>
    <w:p>
      <w:r>
        <w:t>| B | 05/22/25 | REVISED DESIGN |</w:t>
      </w:r>
    </w:p>
    <w:p>
      <w:r>
        <w:t>| C | 06/03/25 | REVISED DESIGN |</w:t>
      </w:r>
    </w:p>
    <w:p>
      <w:r>
        <w:t>---</w:t>
      </w:r>
    </w:p>
    <w:p>
      <w:r>
        <w:t>### PROJECT INFORMATION:</w:t>
      </w:r>
    </w:p>
    <w:p>
      <w:r>
        <w:t>*   **CSL01922**</w:t>
      </w:r>
    </w:p>
    <w:p>
      <w:r>
        <w:t>*   921 VENTURA BLVD.</w:t>
      </w:r>
    </w:p>
    <w:p>
      <w:r>
        <w:t>*   OXNARD, CA 93036</w:t>
      </w:r>
    </w:p>
    <w:p>
      <w:r>
        <w:t>---</w:t>
      </w:r>
    </w:p>
    <w:p>
      <w:r>
        <w:t>### SHEET TITLE:</w:t>
      </w:r>
    </w:p>
    <w:p>
      <w:r>
        <w:t>**EQUIPMENT DETAILS**</w:t>
      </w:r>
    </w:p>
    <w:p>
      <w:r>
        <w:t>---</w:t>
      </w:r>
    </w:p>
    <w:p>
      <w:r>
        <w:t>### SHEET NUMBER:</w:t>
      </w:r>
    </w:p>
    <w:p>
      <w:r>
        <w:t>**A-5**</w:t>
      </w:r>
    </w:p>
    <w:p>
      <w:r>
        <w:t>---</w:t>
      </w:r>
    </w:p>
    <w:p>
      <w:r>
        <w:t>---</w:t>
      </w:r>
    </w:p>
    <w:p>
      <w:r>
        <w:t>## Page 17 (A-6)</w:t>
      </w:r>
    </w:p>
    <w:p>
      <w:r>
        <w:t>**Header Information:**</w:t>
      </w:r>
    </w:p>
    <w:p>
      <w:r>
        <w:t>*   **APPLICANT:**</w:t>
      </w:r>
    </w:p>
    <w:p>
      <w:r>
        <w:t xml:space="preserve">    *   The new at&amp;t</w:t>
      </w:r>
    </w:p>
    <w:p>
      <w:r>
        <w:t xml:space="preserve">    *   1452 EDINGER AVE.</w:t>
      </w:r>
    </w:p>
    <w:p>
      <w:r>
        <w:t xml:space="preserve">    *   3RD FLOOR</w:t>
      </w:r>
    </w:p>
    <w:p>
      <w:r>
        <w:t xml:space="preserve">    *   TUSTIN, CA 92780</w:t>
      </w:r>
    </w:p>
    <w:p>
      <w:r>
        <w:t>*   **ENGINEER:**</w:t>
      </w:r>
    </w:p>
    <w:p>
      <w:r>
        <w:t xml:space="preserve">    *   Eukon</w:t>
      </w:r>
    </w:p>
    <w:p>
      <w:r>
        <w:t xml:space="preserve">    *   an SFC Communications, Inc. Company</w:t>
      </w:r>
    </w:p>
    <w:p>
      <w:r>
        <w:t xml:space="preserve">    *   65 POST, SUITE 1000</w:t>
      </w:r>
    </w:p>
    <w:p>
      <w:r>
        <w:t xml:space="preserve">    *   IRVINE, CA 92618</w:t>
      </w:r>
    </w:p>
    <w:p>
      <w:r>
        <w:t xml:space="preserve">    *   TEL: (949) 553-8566</w:t>
      </w:r>
    </w:p>
    <w:p>
      <w:r>
        <w:t xml:space="preserve">    *   www.eukongroup.com</w:t>
      </w:r>
    </w:p>
    <w:p>
      <w:r>
        <w:t>*   **Registered Professional Engineer Seal:** (Image present, seal for Chris &amp; Leslie Juris, No. 76549 B)</w:t>
      </w:r>
    </w:p>
    <w:p>
      <w:r>
        <w:t>*   **Statement:** IT IS A VIOLATION OF LAW FOR ANY PERSON, UNLESS THEY ARE ACTING UNDER THE DIRECTION OF THE LICENSED PROFESSIONAL ENGINEER, TO ALTER THIS DOCUMENT.</w:t>
      </w:r>
    </w:p>
    <w:p>
      <w:r>
        <w:t>*   **DRAWN BY:** NV UTILITIES</w:t>
      </w:r>
    </w:p>
    <w:p>
      <w:r>
        <w:t>*   **CHECKED BY:** KD A&amp;E</w:t>
      </w:r>
    </w:p>
    <w:p>
      <w:r>
        <w:t>*   **CHECKED BY:** AG</w:t>
      </w:r>
    </w:p>
    <w:p>
      <w:r>
        <w:t>*   **CONSTRUCTION DRAWINGS**</w:t>
      </w:r>
    </w:p>
    <w:p>
      <w:r>
        <w:t>---</w:t>
      </w:r>
    </w:p>
    <w:p>
      <w:r>
        <w:t>### SURGE SUPPRESSOR SPEC</w:t>
      </w:r>
    </w:p>
    <w:p>
      <w:r>
        <w:t>*   **RAYCAP DC6-48-60-96-50F DATA SHEET**</w:t>
      </w:r>
    </w:p>
    <w:p>
      <w:r>
        <w:t xml:space="preserve">    *   **SURGE SUPPRESSION METHOD:** COMPRESSION LUG</w:t>
      </w:r>
    </w:p>
    <w:p>
      <w:r>
        <w:t xml:space="preserve">    *   **SURGE SUPPRESSOR (QTY):** 6</w:t>
      </w:r>
    </w:p>
    <w:p>
      <w:r>
        <w:t xml:space="preserve">    *   **TRANSMISSION CABLE INTERFACE (QTY/SIZE):** (6) 1/2" Ø CABLES</w:t>
      </w:r>
    </w:p>
    <w:p>
      <w:r>
        <w:t xml:space="preserve">    *   **CONNECTION TERMINAL:** COMPRESSION LUG</w:t>
      </w:r>
    </w:p>
    <w:p>
      <w:r>
        <w:t xml:space="preserve">    *   **GROUNDING:** #2 AWG</w:t>
      </w:r>
    </w:p>
    <w:p>
      <w:r>
        <w:t xml:space="preserve">    *   **TEMP. (OPERATING/STORAGE):** -40°C to +85°C</w:t>
      </w:r>
    </w:p>
    <w:p>
      <w:r>
        <w:t xml:space="preserve">    *   **ENCLOSURE TYPE:** OUTDOOR</w:t>
      </w:r>
    </w:p>
    <w:p>
      <w:r>
        <w:t xml:space="preserve">    *   **DIMENSIONS (HXWXD):** 19.33in x 6.5in x 3.66in</w:t>
      </w:r>
    </w:p>
    <w:p>
      <w:r>
        <w:t xml:space="preserve">    *   **WEIGHT:** 13.9lbs</w:t>
      </w:r>
    </w:p>
    <w:p>
      <w:r>
        <w:t xml:space="preserve">    *   (Diagram showing front, side, and bottom views of the surge suppressor)</w:t>
      </w:r>
    </w:p>
    <w:p>
      <w:r>
        <w:t>---</w:t>
      </w:r>
    </w:p>
    <w:p>
      <w:r>
        <w:t>### SURGE SUPPRESSOR SPEC</w:t>
      </w:r>
    </w:p>
    <w:p>
      <w:r>
        <w:t>*   **RAYCAP DC50-48-60-96-50F DATA SHEET**</w:t>
      </w:r>
    </w:p>
    <w:p>
      <w:r>
        <w:t xml:space="preserve">    *   **SURGE SUPPRESSION METHOD:** COMPRESSION LUG</w:t>
      </w:r>
    </w:p>
    <w:p>
      <w:r>
        <w:t xml:space="preserve">    *   **SURGE SUPPRESSOR (QTY):** 6</w:t>
      </w:r>
    </w:p>
    <w:p>
      <w:r>
        <w:t xml:space="preserve">    *   **TRANSMISSION CABLE INTERFACE (QTY/SIZE):** (6) 1/2" Ø CABLES</w:t>
      </w:r>
    </w:p>
    <w:p>
      <w:r>
        <w:t xml:space="preserve">    *   **CONNECTION TERMINAL:** COMPRESSION LUG</w:t>
      </w:r>
    </w:p>
    <w:p>
      <w:r>
        <w:t xml:space="preserve">    *   **GROUNDING:** #2 AWG</w:t>
      </w:r>
    </w:p>
    <w:p>
      <w:r>
        <w:t xml:space="preserve">    *   **TEMP. (OPERATING/STORAGE):** -40°C to +85°C</w:t>
      </w:r>
    </w:p>
    <w:p>
      <w:r>
        <w:t xml:space="preserve">    *   **ENCLOSURE TYPE:** OUTDOOR</w:t>
      </w:r>
    </w:p>
    <w:p>
      <w:r>
        <w:t xml:space="preserve">    *   **DIMENSIONS (HXWXD):** 19.33in x 6.5in x 3.66in</w:t>
      </w:r>
    </w:p>
    <w:p>
      <w:r>
        <w:t xml:space="preserve">    *   **WEIGHT:** 13.9lbs</w:t>
      </w:r>
    </w:p>
    <w:p>
      <w:r>
        <w:t xml:space="preserve">    *   (Diagram showing front, side, and bottom views of the surge suppressor)</w:t>
      </w:r>
    </w:p>
    <w:p>
      <w:r>
        <w:t>---</w:t>
      </w:r>
    </w:p>
    <w:p>
      <w:r>
        <w:t>### SURGE SUPPRESSOR SPEC</w:t>
      </w:r>
    </w:p>
    <w:p>
      <w:r>
        <w:t>*   **RAYCAP DC6-48-60-96-50F**</w:t>
      </w:r>
    </w:p>
    <w:p>
      <w:r>
        <w:t xml:space="preserve">    *   **Dimensions (L,W,D):** 19.33" x 6.5" x 3.66"</w:t>
      </w:r>
    </w:p>
    <w:p>
      <w:r>
        <w:t xml:space="preserve">    *   **Weight:** 13.9 lbs</w:t>
      </w:r>
    </w:p>
    <w:p>
      <w:r>
        <w:t xml:space="preserve">    *   (Diagram showing top, side, and front views of the surge suppressor. Also shows "BOTTOM VIEW MOUNTING TO RRUS (DC6)" and "DETAIL A")</w:t>
      </w:r>
    </w:p>
    <w:p>
      <w:r>
        <w:t>---</w:t>
      </w:r>
    </w:p>
    <w:p>
      <w:r>
        <w:t>### INDOOR POWER PLANT RACK</w:t>
      </w:r>
    </w:p>
    <w:p>
      <w:r>
        <w:t>*   **DELTA VIRTILIUM 7.1 INDOOR POWER PLANT RACK**</w:t>
      </w:r>
    </w:p>
    <w:p>
      <w:r>
        <w:t>*   **TECHNICAL SPECIFICATIONS:**</w:t>
      </w:r>
    </w:p>
    <w:p>
      <w:r>
        <w:t xml:space="preserve">    *   **AC INPUT:** 120 / 240VAC</w:t>
      </w:r>
    </w:p>
    <w:p>
      <w:r>
        <w:t xml:space="preserve">    *   **DC INPUT:** 48VDC</w:t>
      </w:r>
    </w:p>
    <w:p>
      <w:r>
        <w:t xml:space="preserve">    *   **RECTIFIER:** 1200 / 1800W</w:t>
      </w:r>
    </w:p>
    <w:p>
      <w:r>
        <w:t xml:space="preserve">    *   **MAX CAPACITY:** 150A</w:t>
      </w:r>
    </w:p>
    <w:p>
      <w:r>
        <w:t xml:space="preserve">    *   **BATTERY:** 185AH</w:t>
      </w:r>
    </w:p>
    <w:p>
      <w:r>
        <w:t xml:space="preserve">    *   **DIMENSIONS (HXLXW):** 21.0" x 20.0" x 24.0"</w:t>
      </w:r>
    </w:p>
    <w:p>
      <w:r>
        <w:t xml:space="preserve">    *   (Diagram showing front, bottom, and side views of the power plant rack)</w:t>
      </w:r>
    </w:p>
    <w:p>
      <w:r>
        <w:t>---</w:t>
      </w:r>
    </w:p>
    <w:p>
      <w:r>
        <w:t>### INDOOR DATA RACK</w:t>
      </w:r>
    </w:p>
    <w:p>
      <w:r>
        <w:t>*   **VERTICAL POWER DISTRIBUTION UNIT**</w:t>
      </w:r>
    </w:p>
    <w:p>
      <w:r>
        <w:t>*   **TECHNICAL SPECIFICATIONS:**</w:t>
      </w:r>
    </w:p>
    <w:p>
      <w:r>
        <w:t xml:space="preserve">    *   **AC INPUT:** 120 / 240VAC</w:t>
      </w:r>
    </w:p>
    <w:p>
      <w:r>
        <w:t xml:space="preserve">    *   **DC INPUT:** 48VDC</w:t>
      </w:r>
    </w:p>
    <w:p>
      <w:r>
        <w:t xml:space="preserve">    *   **RECTIFIER:** 1200 / 1800W</w:t>
      </w:r>
    </w:p>
    <w:p>
      <w:r>
        <w:t xml:space="preserve">    *   **MAX CAPACITY:** 150A</w:t>
      </w:r>
    </w:p>
    <w:p>
      <w:r>
        <w:t xml:space="preserve">    *   **BATTERY:** 185AH</w:t>
      </w:r>
    </w:p>
    <w:p>
      <w:r>
        <w:t xml:space="preserve">    *   **DIMENSIONS (HXLXW):** 21.0" x 20.0" x 24.0"</w:t>
      </w:r>
    </w:p>
    <w:p>
      <w:r>
        <w:t xml:space="preserve">    *   (Diagram showing front, bottom, and side views of the data rack)</w:t>
      </w:r>
    </w:p>
    <w:p>
      <w:r>
        <w:t>---</w:t>
      </w:r>
    </w:p>
    <w:p>
      <w:r>
        <w:t>### NOT USED</w:t>
      </w:r>
    </w:p>
    <w:p>
      <w:r>
        <w:t>*   **SCALE:** NONE</w:t>
      </w:r>
    </w:p>
    <w:p>
      <w:r>
        <w:t>---</w:t>
      </w:r>
    </w:p>
    <w:p>
      <w:r>
        <w:t>### NOT USED</w:t>
      </w:r>
    </w:p>
    <w:p>
      <w:r>
        <w:t>*   **SCALE:** NONE</w:t>
      </w:r>
    </w:p>
    <w:p>
      <w:r>
        <w:t>---</w:t>
      </w:r>
    </w:p>
    <w:p>
      <w:r>
        <w:t>### NOT USED</w:t>
      </w:r>
    </w:p>
    <w:p>
      <w:r>
        <w:t>*   **SCALE:** NONE</w:t>
      </w:r>
    </w:p>
    <w:p>
      <w:r>
        <w:t>---</w:t>
      </w:r>
    </w:p>
    <w:p>
      <w:r>
        <w:t>### REVISIONS:</w:t>
      </w:r>
    </w:p>
    <w:p>
      <w:r>
        <w:t>| REV | DATE | DESCRIPTION |</w:t>
      </w:r>
    </w:p>
    <w:p>
      <w:r>
        <w:t>| :-- | :--------- | :--------------------- |</w:t>
      </w:r>
    </w:p>
    <w:p>
      <w:r>
        <w:t>| A | 04/11/2025 | 90% CONSTRUCTION DRAWINGS |</w:t>
      </w:r>
    </w:p>
    <w:p>
      <w:r>
        <w:t>| B | 05/22/25 | REVISED DESIGN |</w:t>
      </w:r>
    </w:p>
    <w:p>
      <w:r>
        <w:t>| C | 06/03/25 | REVISED DESIGN |</w:t>
      </w:r>
    </w:p>
    <w:p>
      <w:r>
        <w:t>---</w:t>
      </w:r>
    </w:p>
    <w:p>
      <w:r>
        <w:t>### PROJECT INFORMATION:</w:t>
      </w:r>
    </w:p>
    <w:p>
      <w:r>
        <w:t>*   **CSL01922**</w:t>
      </w:r>
    </w:p>
    <w:p>
      <w:r>
        <w:t>*   921 VENTURA BLVD.</w:t>
      </w:r>
    </w:p>
    <w:p>
      <w:r>
        <w:t>*   OXNARD, CA 93036</w:t>
      </w:r>
    </w:p>
    <w:p>
      <w:r>
        <w:t>---</w:t>
      </w:r>
    </w:p>
    <w:p>
      <w:r>
        <w:t>### SHEET TITLE:</w:t>
      </w:r>
    </w:p>
    <w:p>
      <w:r>
        <w:t>**EQUIPMENT DETAILS**</w:t>
      </w:r>
    </w:p>
    <w:p>
      <w:r>
        <w:t>---</w:t>
      </w:r>
    </w:p>
    <w:p>
      <w:r>
        <w:t>### SHEET NUMBER:</w:t>
      </w:r>
    </w:p>
    <w:p>
      <w:r>
        <w:t>**A-6**</w:t>
      </w:r>
    </w:p>
    <w:p>
      <w:r>
        <w:t>---</w:t>
      </w:r>
    </w:p>
    <w:p>
      <w:r>
        <w:t>---</w:t>
      </w:r>
    </w:p>
    <w:p>
      <w:r>
        <w:t>## Page 18 (FD-1)</w:t>
      </w:r>
    </w:p>
    <w:p>
      <w:r>
        <w:t>**Header Information:**</w:t>
      </w:r>
    </w:p>
    <w:p>
      <w:r>
        <w:t>*   **APPLICANT:**</w:t>
      </w:r>
    </w:p>
    <w:p>
      <w:r>
        <w:t xml:space="preserve">    *   The new at&amp;t</w:t>
      </w:r>
    </w:p>
    <w:p>
      <w:r>
        <w:t xml:space="preserve">    *   1452 EDINGER AVE.</w:t>
      </w:r>
    </w:p>
    <w:p>
      <w:r>
        <w:t xml:space="preserve">    *   3RD FLOOR</w:t>
      </w:r>
    </w:p>
    <w:p>
      <w:r>
        <w:t xml:space="preserve">    *   TUSTIN, CA 92780</w:t>
      </w:r>
    </w:p>
    <w:p>
      <w:r>
        <w:t>*   **ENGINEER:**</w:t>
      </w:r>
    </w:p>
    <w:p>
      <w:r>
        <w:t xml:space="preserve">    *   Eukon</w:t>
      </w:r>
    </w:p>
    <w:p>
      <w:r>
        <w:t xml:space="preserve">    *   an SFC Communications, Inc. Company</w:t>
      </w:r>
    </w:p>
    <w:p>
      <w:r>
        <w:t xml:space="preserve">    *   65 POST, SUITE 1000</w:t>
      </w:r>
    </w:p>
    <w:p>
      <w:r>
        <w:t xml:space="preserve">    *   IRVINE, CA 92618</w:t>
      </w:r>
    </w:p>
    <w:p>
      <w:r>
        <w:t xml:space="preserve">    *   TEL: (949) 553-8566</w:t>
      </w:r>
    </w:p>
    <w:p>
      <w:r>
        <w:t xml:space="preserve">    *   www.eukongroup.com</w:t>
      </w:r>
    </w:p>
    <w:p>
      <w:r>
        <w:t>*   **Registered Professional Engineer Seal:** (Image present, seal for Chris &amp; Leslie Juris, No. 76549 B)</w:t>
      </w:r>
    </w:p>
    <w:p>
      <w:r>
        <w:t>*   **Statement:** IT IS A VIOLATION OF LAW FOR ANY PERSON, UNLESS THEY ARE ACTING UNDER THE DIRECTION OF THE LICENSED PROFESSIONAL ENGINEER, TO ALTER THIS DOCUMENT.</w:t>
      </w:r>
    </w:p>
    <w:p>
      <w:r>
        <w:t>*   **DRAWN BY:** NV UTILITIES</w:t>
      </w:r>
    </w:p>
    <w:p>
      <w:r>
        <w:t>*   **CHECKED BY:** KD A&amp;E</w:t>
      </w:r>
    </w:p>
    <w:p>
      <w:r>
        <w:t>*   **CHECKED BY:** AG</w:t>
      </w:r>
    </w:p>
    <w:p>
      <w:r>
        <w:t>*   **CONSTRUCTION DRAWINGS**</w:t>
      </w:r>
    </w:p>
    <w:p>
      <w:r>
        <w:t>---</w:t>
      </w:r>
    </w:p>
    <w:p>
      <w:r>
        <w:t>### FIRE DEPARTMENT NOTES</w:t>
      </w:r>
    </w:p>
    <w:p>
      <w:r>
        <w:t>*   **GENERAL REQUIREMENTS**</w:t>
      </w:r>
    </w:p>
    <w:p>
      <w:r>
        <w:t xml:space="preserve">    1.  APPROVED ADDRESS NUMBERS, BUILDING NUMBERS OR APPROVED BUILDING IDENTIFICATION SHALL BE PLACED IN A POSITION THAT IS PLAINLY VISIBLE FROM THE STREET, FIRE LANE OR ROADWAY PROVIDING ACCESS TO THE PREMISES.</w:t>
      </w:r>
    </w:p>
    <w:p>
      <w:r>
        <w:t xml:space="preserve">    2.  ACCESS ROADWAYS AND DRIVEWAYS SHALL BE MAINTAINED IN A RECOGNIZED OR NON-RECOGNIZED CURRENT WIDTH TO MEET THE CURRENT ADOPTED FIRE CODE. ANY NEW OR IMPROVED FIRE LANE SHALL MEET THE CURRENT FIRE CODE, AND FIRE DEPARTMENT STANDARDS. ANY EXISTING FIRE LANE THAT IS DAMAGED SHALL BE REPAIRED AND NOTIFIED TO THE LOCAL FIRE MARSHALL.</w:t>
      </w:r>
    </w:p>
    <w:p>
      <w:r>
        <w:t xml:space="preserve">    3.  A KNOX BOX SHALL BE PROVIDED ON THE SITE.</w:t>
      </w:r>
    </w:p>
    <w:p>
      <w:r>
        <w:t xml:space="preserve">    4.  ALL EXIT DOORS SHALL BE UNLOCKED FROM THE INSIDE WITHOUT KEY, SPECIAL KNOWLEDGE, OR EFFORT. THE EXIT DOOR(S) SHALL BE CLEAR AND SHALL REMAIN CLEAR FOR EGRESS.</w:t>
      </w:r>
    </w:p>
    <w:p>
      <w:r>
        <w:t xml:space="preserve">    5.  ALL EXIT DOORS SHALL BE UNLOCKED FROM THE INSIDE WITHOUT KEY, SPECIAL KNOWLEDGE, OR EFFORT. THE EXIT DOOR(S) SHALL BE CLEAR AND SHALL REMAIN CLEAR FOR EGRESS.</w:t>
      </w:r>
    </w:p>
    <w:p>
      <w:r>
        <w:t>*   **ADDITIONAL REPORT**</w:t>
      </w:r>
    </w:p>
    <w:p>
      <w:r>
        <w:t xml:space="preserve">    1.  PRIOR TO THE FINAL INSPECTION, OBTAIN ALL HAZARDOUS MATERIALS PERMIT FROM THE FIRE DEPARTMENT. CONTACT THE FIRE DEPARTMENT FOR REQUIREMENTS.</w:t>
      </w:r>
    </w:p>
    <w:p>
      <w:r>
        <w:t xml:space="preserve">    2.  SUBMIT A COPY OF THE CONSTRUCTION DRAWINGS TO THE FIRE DEPARTMENT.</w:t>
      </w:r>
    </w:p>
    <w:p>
      <w:r>
        <w:t xml:space="preserve">    3.  A KNOX BOX SHALL BE PROVIDED ON THE SITE.</w:t>
      </w:r>
    </w:p>
    <w:p>
      <w:r>
        <w:t xml:space="preserve">    4.  ALL EXIT DOORS SHALL BE UNLOCKED FROM THE INSIDE WITHOUT KEY, SPECIAL KNOWLEDGE, OR EFFORT. THE EXIT DOOR(S) SHALL BE CLEAR AND SHALL REMAIN CLEAR FOR EGRESS.</w:t>
      </w:r>
    </w:p>
    <w:p>
      <w:r>
        <w:t>*   **REQUIRED INSPECTIONS**</w:t>
      </w:r>
    </w:p>
    <w:p>
      <w:r>
        <w:t xml:space="preserve">    1.  THE FIRE DEPARTMENT INSPECTIONS FOR THIS PROJECT INCLUDE THE FOLLOWING:</w:t>
      </w:r>
    </w:p>
    <w:p>
      <w:r>
        <w:t xml:space="preserve">        *   A. ROUGH IN INSPECTION PRIOR TO CONCEALMENT.</w:t>
      </w:r>
    </w:p>
    <w:p>
      <w:r>
        <w:t xml:space="preserve">        *   B. FINAL INSPECTION UPON COMPLETION.</w:t>
      </w:r>
    </w:p>
    <w:p>
      <w:r>
        <w:t xml:space="preserve">    2.  FIRE PROTECTION SYSTEMS ARE REQUIRED TO BE TESTED AND APPROVED BY THE FIRE DEPARTMENT. THE FIRE DEPARTMENT RESERVES THE RIGHT TO REQUIRE ADDITIONAL INSPECTIONS OR TESTING.</w:t>
      </w:r>
    </w:p>
    <w:p>
      <w:r>
        <w:t xml:space="preserve">    3.  NOTIFY THE FIRE DEPARTMENT 24 HOURS PRIOR TO ALL INSPECTIONS.</w:t>
      </w:r>
    </w:p>
    <w:p>
      <w:r>
        <w:t xml:space="preserve">    4.  THE FIRE DEPARTMENT INSPECTIONS FOR THIS PROJECT INCLUDE THE FOLLOWING:</w:t>
      </w:r>
    </w:p>
    <w:p>
      <w:r>
        <w:t xml:space="preserve">        *   A. ROUGH IN INSPECTION PRIOR TO CONCEALMENT.</w:t>
      </w:r>
    </w:p>
    <w:p>
      <w:r>
        <w:t xml:space="preserve">        *   B. FINAL INSPECTION UPON COMPLETION.</w:t>
      </w:r>
    </w:p>
    <w:p>
      <w:r>
        <w:t>*   **NOTE:** NOTIFY THE FIRE DEPARTMENT 24 HOURS PRIOR TO ALL INSPECTIONS.</w:t>
      </w:r>
    </w:p>
    <w:p>
      <w:r>
        <w:t>---</w:t>
      </w:r>
    </w:p>
    <w:p>
      <w:r>
        <w:t>### BATTERY NOTES</w:t>
      </w:r>
    </w:p>
    <w:p>
      <w:r>
        <w:t>1.  AT&amp;T WILL INSTALL (1) PYL12V185FT (12V 185AH) BATTERY SYSTEM. BATTERY DIMENSIONS ARE SHOWN IN TABLE 1. SEE FD-1 "BATTERY SYSTEM INSPECTION NOTE" AS APPLICABLE. SINCE THE TOTAL BATTERY POWER IS 185AH X 12V = 2220WH (2.22KWH), THIS DOES NOT REQUIRE FIRE DEPARTMENT REVIEW, PER AT&amp;T STANDARDS.</w:t>
      </w:r>
    </w:p>
    <w:p>
      <w:r>
        <w:t>2.  CAPACITY CALCULATIONS:</w:t>
      </w:r>
    </w:p>
    <w:p>
      <w:r>
        <w:t xml:space="preserve">    *   2.22KWH (MAXIMUM ALLOWABLE 10KWH)</w:t>
      </w:r>
    </w:p>
    <w:p>
      <w:r>
        <w:t>3.  DEFINITIONS (2022 CBC, CHAPTER 2):</w:t>
      </w:r>
    </w:p>
    <w:p>
      <w:r>
        <w:t xml:space="preserve">    *   **BATTERY, STATIONARY STORAGE SYSTEM.**</w:t>
      </w:r>
    </w:p>
    <w:p>
      <w:r>
        <w:t xml:space="preserve">    *   **DETECTION SYSTEM.** A SYSTEM OF INTERCONNECTED DEVICES THAT ARE DESIGNED TO DETECT A FIRE.</w:t>
      </w:r>
    </w:p>
    <w:p>
      <w:r>
        <w:t xml:space="preserve">    *   **LISTED.** EQUIPMENT OR MATERIALS INCLUDED IN A LIST PUBLISHED BY AN ORGANIZATION ACCEPTABLE TO THE AUTHORITY HAVING JURISDICTION AND CONCERNED WITH EVALUATION OF PRODUCTS OR SERVICES.</w:t>
      </w:r>
    </w:p>
    <w:p>
      <w:r>
        <w:t xml:space="preserve">    *   **STATIONARY BATTERY STORAGE SYSTEM.** A SYSTEM CONSISTING OF ONE OR MORE RECHARGEABLE BATTERIES, CONTROL EQUIPMENT, AND ASSOCIATED ELECTRICAL EQUIPMENT DESIGNED TO PROVIDE ELECTRICAL POWER TO A BUILDING, FACILITY, OR OTHER LOAD.</w:t>
      </w:r>
    </w:p>
    <w:p>
      <w:r>
        <w:t xml:space="preserve">    *   **TESTED.** EQUIPMENT OR MATERIALS TO WHICH APPROPRIATE PROCEDURE HAS BEEN APPLIED TO DETERMINE THAT THE EQUIPMENT OR MATERIAL CONFORMS TO AN APPLICABLE STANDARD.</w:t>
      </w:r>
    </w:p>
    <w:p>
      <w:r>
        <w:t xml:space="preserve">    *   **LABEL.** A STICKER, TAB OR OTHER ATTACHMENT TO A PRODUCT WHICH PROVIDES INFORMATION ABOUT THE PRODUCT.</w:t>
      </w:r>
    </w:p>
    <w:p>
      <w:r>
        <w:t xml:space="preserve">    *   **ELECTROLYTE.** THE LIQUID THAT CONDUCTS ELECTRICITY IN A BATTERY.</w:t>
      </w:r>
    </w:p>
    <w:p>
      <w:r>
        <w:t>---</w:t>
      </w:r>
    </w:p>
    <w:p>
      <w:r>
        <w:t>### PYL12V185FT (12V 185Ah)-20HR</w:t>
      </w:r>
    </w:p>
    <w:p>
      <w:r>
        <w:t>**HIGH TEMPERATURE SUPER LONG LIFE BATTERY WITH @20°C/68°F**</w:t>
      </w:r>
    </w:p>
    <w:p>
      <w:r>
        <w:t>(Image of battery with GS Yuasa logo)</w:t>
      </w:r>
    </w:p>
    <w:p>
      <w:r>
        <w:t>**TECHNICAL DATA SHEET**</w:t>
      </w:r>
    </w:p>
    <w:p>
      <w:r>
        <w:t>*   **HIGH TEMPERATURE LONG LIFE DESIGN**</w:t>
      </w:r>
    </w:p>
    <w:p>
      <w:r>
        <w:t xml:space="preserve">    *   Valve regulated lead acid battery for high temperature applications.</w:t>
      </w:r>
    </w:p>
    <w:p>
      <w:r>
        <w:t xml:space="preserve">    *   Long life in extreme temperature environments.</w:t>
      </w:r>
    </w:p>
    <w:p>
      <w:r>
        <w:t xml:space="preserve">    *   Maintenance free operation.</w:t>
      </w:r>
    </w:p>
    <w:p>
      <w:r>
        <w:t xml:space="preserve">    *   Sealed leak-proof construction.</w:t>
      </w:r>
    </w:p>
    <w:p>
      <w:r>
        <w:t xml:space="preserve">    *   Flame retardant ABS case.</w:t>
      </w:r>
    </w:p>
    <w:p>
      <w:r>
        <w:t xml:space="preserve">    *   Low self-discharge.</w:t>
      </w:r>
    </w:p>
    <w:p>
      <w:r>
        <w:t xml:space="preserve">    *   Suitable for rack applications.</w:t>
      </w:r>
    </w:p>
    <w:p>
      <w:r>
        <w:t xml:space="preserve">    *   UL 924 compliant.</w:t>
      </w:r>
    </w:p>
    <w:p>
      <w:r>
        <w:t>*   **SAFETY**</w:t>
      </w:r>
    </w:p>
    <w:p>
      <w:r>
        <w:t xml:space="preserve">    *   UL 924</w:t>
      </w:r>
    </w:p>
    <w:p>
      <w:r>
        <w:t xml:space="preserve">    *   UL 1989</w:t>
      </w:r>
    </w:p>
    <w:p>
      <w:r>
        <w:t xml:space="preserve">    *   UL 60950</w:t>
      </w:r>
    </w:p>
    <w:p>
      <w:r>
        <w:t>*   **SPECIFICATIONS**</w:t>
      </w:r>
    </w:p>
    <w:p>
      <w:r>
        <w:t xml:space="preserve">    *   (Table showing Voltage, Capacity, Dimensions, Weight for various models)</w:t>
      </w:r>
    </w:p>
    <w:p>
      <w:r>
        <w:t>*   **AMPERES TO FINAL VOLTAGE (77°F(25°C))**</w:t>
      </w:r>
    </w:p>
    <w:p>
      <w:r>
        <w:t xml:space="preserve">    *   (Table showing discharge in Amperes over time for various end voltages)</w:t>
      </w:r>
    </w:p>
    <w:p>
      <w:r>
        <w:t>*   **WATTS TO FINAL VOLTAGE (77°F(25°C))**</w:t>
      </w:r>
    </w:p>
    <w:p>
      <w:r>
        <w:t xml:space="preserve">    *   (Table showing discharge in Watts over time for various end voltages)</w:t>
      </w:r>
    </w:p>
    <w:p>
      <w:r>
        <w:t>---</w:t>
      </w:r>
    </w:p>
    <w:p>
      <w:r>
        <w:t>### PYL12V185FT (12V 185Ah)-20HR</w:t>
      </w:r>
    </w:p>
    <w:p>
      <w:r>
        <w:t>**HIGH TEMPERATURE SUPER LONG LIFE BATTERY WITH @20°C/68°F**</w:t>
      </w:r>
    </w:p>
    <w:p>
      <w:r>
        <w:t>(Image of battery with GS Yuasa logo)</w:t>
      </w:r>
    </w:p>
    <w:p>
      <w:r>
        <w:t>*   **TECHNICAL DATA SHEET**</w:t>
      </w:r>
    </w:p>
    <w:p>
      <w:r>
        <w:t xml:space="preserve">    *   **VOLTAGE:** 12V</w:t>
      </w:r>
    </w:p>
    <w:p>
      <w:r>
        <w:t xml:space="preserve">    *   **CAPACITY:** 185Ah</w:t>
      </w:r>
    </w:p>
    <w:p>
      <w:r>
        <w:t xml:space="preserve">    *   **DIMENSIONS (L x W x H):** 21.0" x 6.9" x 9.8"</w:t>
      </w:r>
    </w:p>
    <w:p>
      <w:r>
        <w:t xml:space="preserve">    *   **WEIGHT:** 132.3 lbs (60.0 kg)</w:t>
      </w:r>
    </w:p>
    <w:p>
      <w:r>
        <w:t xml:space="preserve">    *   **TERMINAL TYPE:** M8</w:t>
      </w:r>
    </w:p>
    <w:p>
      <w:r>
        <w:t xml:space="preserve">    *   (Diagram showing front and top views of the battery)</w:t>
      </w:r>
    </w:p>
    <w:p>
      <w:r>
        <w:t>*   **CAPACITY VS. DISCHARGE TIME**</w:t>
      </w:r>
    </w:p>
    <w:p>
      <w:r>
        <w:t xml:space="preserve">    *   (Graph showing Capacity % vs. Discharge Time)</w:t>
      </w:r>
    </w:p>
    <w:p>
      <w:r>
        <w:t>*   **CAPACITY VS. TEMPERATURE**</w:t>
      </w:r>
    </w:p>
    <w:p>
      <w:r>
        <w:t xml:space="preserve">    *   (Graph showing Capacity % vs. Temperature)</w:t>
      </w:r>
    </w:p>
    <w:p>
      <w:r>
        <w:t>*   **CYCLE LIFE VS. DEPTH OF DISCHARGE**</w:t>
      </w:r>
    </w:p>
    <w:p>
      <w:r>
        <w:t xml:space="preserve">    *   (Graph showing Cycle Life vs. Depth of Discharge)</w:t>
      </w:r>
    </w:p>
    <w:p>
      <w:r>
        <w:t>---</w:t>
      </w:r>
    </w:p>
    <w:p>
      <w:r>
        <w:t>### REVISIONS:</w:t>
      </w:r>
    </w:p>
    <w:p>
      <w:r>
        <w:t>| REV | DATE | DESCRIPTION |</w:t>
      </w:r>
    </w:p>
    <w:p>
      <w:r>
        <w:t>| :-- | :--------- | :--------------------- |</w:t>
      </w:r>
    </w:p>
    <w:p>
      <w:r>
        <w:t>| A | 04/11/2025 | 90% CONSTRUCTION DRAWINGS |</w:t>
      </w:r>
    </w:p>
    <w:p>
      <w:r>
        <w:t>| B | 05/22/25 | REVISED DESIGN |</w:t>
      </w:r>
    </w:p>
    <w:p>
      <w:r>
        <w:t>| C | 06/03/25 | REVISED DESIGN |</w:t>
      </w:r>
    </w:p>
    <w:p>
      <w:r>
        <w:t>---</w:t>
      </w:r>
    </w:p>
    <w:p>
      <w:r>
        <w:t>### PROJECT INFORMATION:</w:t>
      </w:r>
    </w:p>
    <w:p>
      <w:r>
        <w:t>*   **CSL01922**</w:t>
      </w:r>
    </w:p>
    <w:p>
      <w:r>
        <w:t>*   921 VENTURA BLVD.</w:t>
      </w:r>
    </w:p>
    <w:p>
      <w:r>
        <w:t>*   OXNARD, CA 93036</w:t>
      </w:r>
    </w:p>
    <w:p>
      <w:r>
        <w:t>---</w:t>
      </w:r>
    </w:p>
    <w:p>
      <w:r>
        <w:t>### SHEET TITLE:</w:t>
      </w:r>
    </w:p>
    <w:p>
      <w:r>
        <w:t>**FIRE DEPARTMENT AND BATTERY NOTES**</w:t>
      </w:r>
    </w:p>
    <w:p>
      <w:r>
        <w:t>---</w:t>
      </w:r>
    </w:p>
    <w:p>
      <w:r>
        <w:t>### SHEET NUMBER:</w:t>
      </w:r>
    </w:p>
    <w:p>
      <w:r>
        <w:t>**FD-1**</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