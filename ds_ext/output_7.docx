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Here is the digitized document, maintaining the layout and tables as perfectly as possible using Markdown.</w:t>
      </w:r>
    </w:p>
    <w:p>
      <w:r>
        <w:t>---</w:t>
      </w:r>
    </w:p>
    <w:p>
      <w:r>
        <w:t>**Page 1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**On-Site Radio Frequency Safety Survey Report (RFSSR) Prepared For AT&amp;T**</w:t>
      </w:r>
    </w:p>
    <w:p>
      <w:r>
        <w:t>*(Image: A multi-story building with a visible rooftop antenna installation. Date/Time "04-22-2025-13:40:24" is overlaid on the image.)*</w:t>
      </w:r>
    </w:p>
    <w:p>
      <w:r>
        <w:t>| Site Name:        | S LOS ROBLES &amp; CORDOVA   |</w:t>
      </w:r>
    </w:p>
    <w:p>
      <w:r>
        <w:t>| :---------------- | :------------------------- |</w:t>
      </w:r>
    </w:p>
    <w:p>
      <w:r>
        <w:t>| FA#               | 10087226                   |</w:t>
      </w:r>
    </w:p>
    <w:p>
      <w:r>
        <w:t>| USID:             | 36504                      |</w:t>
      </w:r>
    </w:p>
    <w:p>
      <w:r>
        <w:t>| Site ID:          | CLL05824, CLL25824         |</w:t>
      </w:r>
    </w:p>
    <w:p>
      <w:r>
        <w:t>| Address:          | 303 CORDOVA STREET,        |</w:t>
      </w:r>
    </w:p>
    <w:p>
      <w:r>
        <w:t>|                   | PASADENA, CA 91101         |</w:t>
      </w:r>
    </w:p>
    <w:p>
      <w:r>
        <w:t>| County:           | LOS ANGELES                |</w:t>
      </w:r>
    </w:p>
    <w:p>
      <w:r>
        <w:t>| Latitude:         | 34.14292                   |</w:t>
      </w:r>
    </w:p>
    <w:p>
      <w:r>
        <w:t>| Longitude:        | -118.14333                 |</w:t>
      </w:r>
    </w:p>
    <w:p>
      <w:r>
        <w:t>| Structure Type    | ROOFTOP                    |</w:t>
      </w:r>
    </w:p>
    <w:p>
      <w:r>
        <w:t>| Property Owner    | NA                         |</w:t>
      </w:r>
    </w:p>
    <w:p>
      <w:r>
        <w:t>| Property Contact  | NA                         |</w:t>
      </w:r>
    </w:p>
    <w:p>
      <w:r>
        <w:t>| M-RFSC Name       | ESSIE POLARD               |</w:t>
      </w:r>
    </w:p>
    <w:p>
      <w:r>
        <w:t>| Desktop Modeler   | IXUS VERSION 4.14(0)       |</w:t>
      </w:r>
    </w:p>
    <w:p>
      <w:r>
        <w:t>**Report Information**</w:t>
      </w:r>
    </w:p>
    <w:p>
      <w:r>
        <w:t>| Survey Technician:      | Phi Nguyen    | Site Survey Date:         | 04-22-2025 at 13:40 |</w:t>
      </w:r>
    </w:p>
    <w:p>
      <w:r>
        <w:t>| :---------------------- | :------------ | :------------------------ | :------------------ |</w:t>
      </w:r>
    </w:p>
    <w:p>
      <w:r>
        <w:t>| Meter Model/Serial:     | 22SN1900      | Probe Model/Serial:       | 22WP220028          |</w:t>
      </w:r>
    </w:p>
    <w:p>
      <w:r>
        <w:t>| Meter Calibration Date: | 03-25-2024    | Probe Calibration Date:   | 03-25-2024          |</w:t>
      </w:r>
    </w:p>
    <w:p>
      <w:r>
        <w:t>| Report Writer:          | Kartik Gupta  | Report Generated Date:    | 05-01-2025          |</w:t>
      </w:r>
    </w:p>
    <w:p>
      <w:r>
        <w:t>**Compliance Statement**</w:t>
      </w:r>
    </w:p>
    <w:p>
      <w:r>
        <w:t>**AT&amp;T Mobility Compliance Statement:** Based on the information collected, AT&amp;T Mobility will be compliant when the remediation recommended in section 6 or appropriate remediation determined by AT&amp;T is implemented.</w:t>
      </w:r>
    </w:p>
    <w:p>
      <w:r>
        <w:t>AT&amp;T Proprietary (Internal use Only). Not for use or disclosure outside the AT&amp;T Companies,</w:t>
      </w:r>
    </w:p>
    <w:p>
      <w:r>
        <w:t>Except under written agreement. © 2025 AT&amp;T Intellectual property. All rights Reserved.</w:t>
      </w:r>
    </w:p>
    <w:p>
      <w:r>
        <w:t>---</w:t>
      </w:r>
    </w:p>
    <w:p>
      <w:r>
        <w:t>**Page 2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**Table of Contents**</w:t>
      </w:r>
    </w:p>
    <w:p>
      <w:r>
        <w:t>1.  Executive Summary.......................................................................................................................................................................................................4</w:t>
      </w:r>
    </w:p>
    <w:p>
      <w:r>
        <w:t xml:space="preserve">    1.1 Site Summary.............................................................................................................................................................................................................4</w:t>
      </w:r>
    </w:p>
    <w:p>
      <w:r>
        <w:t xml:space="preserve">    1.2 Antenna Access Summary...........................................................................................................................................................................................4</w:t>
      </w:r>
    </w:p>
    <w:p>
      <w:r>
        <w:t xml:space="preserve">    1.3 Signage Summary.......................................................................................................................................................................................................5</w:t>
      </w:r>
    </w:p>
    <w:p>
      <w:r>
        <w:t xml:space="preserve">    1.4 Site Access Information................................................................................................................................................................................................7</w:t>
      </w:r>
    </w:p>
    <w:p>
      <w:r>
        <w:t xml:space="preserve">    1.5 Fall Arrest Anchors And Parapet Summary......................................................................................................................................................................7</w:t>
      </w:r>
    </w:p>
    <w:p>
      <w:r>
        <w:t xml:space="preserve">    1.6 Climate Conditions at Time of On-Site Audit...................................................................................................................................................................7</w:t>
      </w:r>
    </w:p>
    <w:p>
      <w:r>
        <w:t>2.  Site Scale Map...............................................................................................................................................................................................................8</w:t>
      </w:r>
    </w:p>
    <w:p>
      <w:r>
        <w:t>3.  Antenna Inventory...........................................................................................................................................................................................................9</w:t>
      </w:r>
    </w:p>
    <w:p>
      <w:r>
        <w:t>4.  Site Photographs..........................................................................................................................................................................................................12</w:t>
      </w:r>
    </w:p>
    <w:p>
      <w:r>
        <w:t>5.  Emission Measurements and Predictions.......................................................................................................................................................................18</w:t>
      </w:r>
    </w:p>
    <w:p>
      <w:r>
        <w:t xml:space="preserve">    5.1 On-Site Measurements..............................................................................................................................................................................................18</w:t>
      </w:r>
    </w:p>
    <w:p>
      <w:r>
        <w:t xml:space="preserve">    5.2 Predicted Emission Diagram(s)..................................................................................................................................................................................21</w:t>
      </w:r>
    </w:p>
    <w:p>
      <w:r>
        <w:t xml:space="preserve">        5.2.1 Predictive Cumulative MPE Contribution from All Sources: 3D Top View.................................................................................................................21</w:t>
      </w:r>
    </w:p>
    <w:p>
      <w:r>
        <w:t xml:space="preserve">        5.2.2 Predictive Cumulative MPE Contribution from All Sources: 3D Perspective View - 1...............................................................................................22</w:t>
      </w:r>
    </w:p>
    <w:p>
      <w:r>
        <w:t xml:space="preserve">        5.2.3 Predictive Cumulative MPE Contribution from All Sources: 3D Perspective View - 2...............................................................................................23</w:t>
      </w:r>
    </w:p>
    <w:p>
      <w:r>
        <w:t xml:space="preserve">        5.2.4 Predictive Cumulative MPE Contribution from All Sources: 3D Perspective View - 3...............................................................................................24</w:t>
      </w:r>
    </w:p>
    <w:p>
      <w:r>
        <w:t xml:space="preserve">        5.2.5 Predictive Cumulative MPE Contribution from All Sources at Sloped Adj. Building-1 Level (59.33 ft. AGL)................................................................25</w:t>
      </w:r>
    </w:p>
    <w:p>
      <w:r>
        <w:t xml:space="preserve">        5.2.6 Predictive Cumulative MPE Contribution from All Sources at Main Roof Level (49.33 ft. AGL)................................................................................26</w:t>
      </w:r>
    </w:p>
    <w:p>
      <w:r>
        <w:t xml:space="preserve">        5.2.7 Predictive Cumulative MPE Contribution from All Sources at Adj. Building-2 Sloped Roof Level (47.33 ft. AGL)........................................................27</w:t>
      </w:r>
    </w:p>
    <w:p>
      <w:r>
        <w:t xml:space="preserve">        5.2.8 Predictive Cumulative MPE Contribution from All Sources at Balcony-1,2&amp;3 Level (42.33 ft. AGL)..........................................................................28</w:t>
      </w:r>
    </w:p>
    <w:p>
      <w:r>
        <w:t xml:space="preserve">        5.2.9 Predictive Cumulative MPE Contribution from All Sources at Lower Roof Level (11 ft. AGL)...................................................................................29</w:t>
      </w:r>
    </w:p>
    <w:p>
      <w:r>
        <w:t>6.  Statement of Compliance.............................................................................................................................................................................................30</w:t>
      </w:r>
    </w:p>
    <w:p>
      <w:r>
        <w:t xml:space="preserve">    6.1 Statement of AT&amp;T Mobility Compliance....................................................................................................................................................................30</w:t>
      </w:r>
    </w:p>
    <w:p>
      <w:r>
        <w:t xml:space="preserve">        6.1.1 Recommendations................................................................................................................................................................................................30</w:t>
      </w:r>
    </w:p>
    <w:p>
      <w:r>
        <w:t xml:space="preserve">        6.1.2 Recommendations Map - Detailed View.................................................................................................................................................................32</w:t>
      </w:r>
    </w:p>
    <w:p>
      <w:r>
        <w:t>AT&amp;T Proprietary (Internal use Only). Not for use or disclosure outside the AT&amp;T Companies,</w:t>
      </w:r>
    </w:p>
    <w:p>
      <w:r>
        <w:t>Except under written agreement. © 2025 AT&amp;T Intellectual property. All rights Reserved.</w:t>
      </w:r>
    </w:p>
    <w:p>
      <w:r>
        <w:t>---</w:t>
      </w:r>
    </w:p>
    <w:p>
      <w:r>
        <w:t>**Page 3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6.1.3 Predictive Cumulative RF Exposure from All Sources AFTER implementing recommended mitigation at Sector B &amp; C:..........................................................33</w:t>
      </w:r>
    </w:p>
    <w:p>
      <w:r>
        <w:t>6.1.4 Signage Removal........................................................................................................................................................................................................34</w:t>
      </w:r>
    </w:p>
    <w:p>
      <w:r>
        <w:t>Appendix A - Statement of Limiting Conditions.......................................................................................................................................................................35</w:t>
      </w:r>
    </w:p>
    <w:p>
      <w:r>
        <w:t>Appendix B - Assumptions and Definitions.............................................................................................................................................................................36</w:t>
      </w:r>
    </w:p>
    <w:p>
      <w:r>
        <w:t>Appendix C - Measurement Equipment...................................................................................................................................................................................38</w:t>
      </w:r>
    </w:p>
    <w:p>
      <w:r>
        <w:t>Appendix D – Rules &amp; Regulations..........................................................................................................................................................................................39</w:t>
      </w:r>
    </w:p>
    <w:p>
      <w:r>
        <w:t>Appendix E - General Safety Recommendations.....................................................................................................................................................................40</w:t>
      </w:r>
    </w:p>
    <w:p>
      <w:r>
        <w:t>Appendix F - References.......................................................................................................................................................................................................41</w:t>
      </w:r>
    </w:p>
    <w:p>
      <w:r>
        <w:t>Appendix G - Calibration Certificates.....................................................................................................................................................................................44</w:t>
      </w:r>
    </w:p>
    <w:p>
      <w:r>
        <w:t>AT&amp;T Proprietary (Internal use Only). Not for use or disclosure outside the AT&amp;T Companies,</w:t>
      </w:r>
    </w:p>
    <w:p>
      <w:r>
        <w:t>Except under written agreement. © 2025 AT&amp;T Intellectual property. All rights Reserved.</w:t>
      </w:r>
    </w:p>
    <w:p>
      <w:r>
        <w:t>---</w:t>
      </w:r>
    </w:p>
    <w:p>
      <w:r>
        <w:t>**Page 4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**1. Executive Summary**</w:t>
      </w:r>
    </w:p>
    <w:p>
      <w:r>
        <w:t>**1.1 Site Summary**</w:t>
      </w:r>
    </w:p>
    <w:p>
      <w:r>
        <w:t>|                                                                                   |                                                                         |</w:t>
      </w:r>
    </w:p>
    <w:p>
      <w:r>
        <w:t>| :-------------------------------------------------------------------------------- | :---------------------------------------------------------------------- |</w:t>
      </w:r>
    </w:p>
    <w:p>
      <w:r>
        <w:t>| Max Measured Spatial Average MPE% &amp; Location on Site Walking Surface (General Public) | 137.0000% on Main Roof Level &amp; locates at measurement #31               |</w:t>
      </w:r>
    </w:p>
    <w:p>
      <w:r>
        <w:t>| Max Predictive Spatial Average MPE% &amp; Location on Site (General Public)           | 4361.5800% on Main Roof Level                                           |</w:t>
      </w:r>
    </w:p>
    <w:p>
      <w:r>
        <w:t>| Max Predictive Spatial Average MPE% (AT&amp;T Only) &amp; Location on Site Walking Surface (General Public) | 4361.5800% on Main Roof Level                                           |</w:t>
      </w:r>
    </w:p>
    <w:p>
      <w:r>
        <w:t>| AT&amp;T Mobility Site Compliance                                                     | AT&amp;T Mobility will be compliant by implementing remediation recommended as per section 6 in this report. |</w:t>
      </w:r>
    </w:p>
    <w:p>
      <w:r>
        <w:t>**TABLE 1: Site Summary**</w:t>
      </w:r>
    </w:p>
    <w:p>
      <w:r>
        <w:t>**1.2 Antenna Access Summary**</w:t>
      </w:r>
    </w:p>
    <w:p>
      <w:r>
        <w:t>| Access to Antennas | Status        | Access Control Type | Comments   |</w:t>
      </w:r>
    </w:p>
    <w:p>
      <w:r>
        <w:t>| :----------------- | :------------ | :------------------ | :--------- |</w:t>
      </w:r>
    </w:p>
    <w:p>
      <w:r>
        <w:t>| Main Roof Access   | Restricted    | Locked Door         |            |</w:t>
      </w:r>
    </w:p>
    <w:p>
      <w:r>
        <w:t>| AT&amp;T Sector A      | Non-Restricted |                     |            |</w:t>
      </w:r>
    </w:p>
    <w:p>
      <w:r>
        <w:t>| AT&amp;T Sector B      | Non-Restricted |                     |            |</w:t>
      </w:r>
    </w:p>
    <w:p>
      <w:r>
        <w:t>| AT&amp;T Sector C      | Non-Restricted |                     |            |</w:t>
      </w:r>
    </w:p>
    <w:p>
      <w:r>
        <w:t>AT&amp;T Proprietary (Internal use Only). Not for use or disclosure outside the AT&amp;T Companies,</w:t>
      </w:r>
    </w:p>
    <w:p>
      <w:r>
        <w:t>Except under written agreement. © 2025 AT&amp;T Intellectual property. All rights Reserved.</w:t>
      </w:r>
    </w:p>
    <w:p>
      <w:r>
        <w:t>---</w:t>
      </w:r>
    </w:p>
    <w:p>
      <w:r>
        <w:t>**Page 5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**1.3 Signage Summary**</w:t>
      </w:r>
    </w:p>
    <w:p>
      <w:r>
        <w:t>**TABLE 2.1: Existing/Installed Signage Summary (AT&amp;T)**</w:t>
      </w:r>
    </w:p>
    <w:p>
      <w:r>
        <w:t>| AT&amp;T Signage Locations | SI SIGN    | Caution 2  | Notice 1   | Notice 2   | Caution 1  | Caution 2B | Caution 2C | Warning 1  | Barriers   |</w:t>
      </w:r>
    </w:p>
    <w:p>
      <w:r>
        <w:t>| :--------------------- | :--------- | :--------- | :--------- | :--------- | :--------- | :--------- | :--------- | :--------- | :--------- |</w:t>
      </w:r>
    </w:p>
    <w:p>
      <w:r>
        <w:t>|                        | Existing   | Installed  | Existing   | Installed  | Existing   | Installed  | Existing   | Installed  | Existing   |</w:t>
      </w:r>
    </w:p>
    <w:p>
      <w:r>
        <w:t>| Access Point(s)        | X          |            |            |            |            |            |            |            |            |</w:t>
      </w:r>
    </w:p>
    <w:p>
      <w:r>
        <w:t>| Alpha                  |            |            | 2          | 6          |            |            |            |            |            |</w:t>
      </w:r>
    </w:p>
    <w:p>
      <w:r>
        <w:t>| Beta                   |            |            | 11         | 1          |            |            |            |            |            |</w:t>
      </w:r>
    </w:p>
    <w:p>
      <w:r>
        <w:t>| Gamma                  |            |            | 6          | 2          |            |            |            |            |            |</w:t>
      </w:r>
    </w:p>
    <w:p>
      <w:r>
        <w:t>**TABLE 2.2: Proposed/Recommended Signage Summary (AT&amp;T)**</w:t>
      </w:r>
    </w:p>
    <w:p>
      <w:r>
        <w:t>| AT&amp;T Signage Locations | SI SIGN | Caution 2 | Notice 1 | Notice 2 | Caution 1 | Caution 2B | Caution 2C | Warning 1 | Barriers |</w:t>
      </w:r>
    </w:p>
    <w:p>
      <w:r>
        <w:t>| :--------------------- | :------ | :-------- | :------- | :------- | :-------- | :--------- | :--------- | :-------- | :------- |</w:t>
      </w:r>
    </w:p>
    <w:p>
      <w:r>
        <w:t>|                        | Install | Remove    | Install   | Remove    | Install   | Remove    | Install   | Remove    | Install   |</w:t>
      </w:r>
    </w:p>
    <w:p>
      <w:r>
        <w:t>| Access Point(s)        |         |           |           |           |           |           |           |           |           |</w:t>
      </w:r>
    </w:p>
    <w:p>
      <w:r>
        <w:t>| Alpha                  |         |           |           |           |           |           |           |           |           |</w:t>
      </w:r>
    </w:p>
    <w:p>
      <w:r>
        <w:t>| Beta                   |         |           | 7         |           |           |           |           |           | X        |</w:t>
      </w:r>
    </w:p>
    <w:p>
      <w:r>
        <w:t>| Gamma                  |         |           | 4         |           |           |           |           |           | X        |</w:t>
      </w:r>
    </w:p>
    <w:p>
      <w:r>
        <w:t>AT&amp;T Proprietary (Internal use Only). Not for use or disclosure outside the AT&amp;T Companies,</w:t>
      </w:r>
    </w:p>
    <w:p>
      <w:r>
        <w:t>Except under written agreement. © 2025 AT&amp;T Intellectual property. All rights Reserved.</w:t>
      </w:r>
    </w:p>
    <w:p>
      <w:r>
        <w:t>---</w:t>
      </w:r>
    </w:p>
    <w:p>
      <w:r>
        <w:t>**Page 6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 AT&amp;T Signage Locations | SI SIGN  | Caution 2 | Notice 1 | Notice 2 | Caution 1 | Caution 2B | Caution 2C | Warning 1 | Barriers |</w:t>
      </w:r>
    </w:p>
    <w:p>
      <w:r>
        <w:t>| :--------------------- | :------- | :-------- | :------- | :------- | :-------- | :--------- | :--------- | :-------- | :------- |</w:t>
      </w:r>
    </w:p>
    <w:p>
      <w:r>
        <w:t>| Access Point(s)        | Existing | Proposed  | Existing | Proposed | Existing | Proposed | Existing | Proposed | Existing |</w:t>
      </w:r>
    </w:p>
    <w:p>
      <w:r>
        <w:t>| Access Point(s)        | X        |           |          |          |          |          |          |          |          |</w:t>
      </w:r>
    </w:p>
    <w:p>
      <w:r>
        <w:t>| Alpha                  |          |           | 8        |          |          |          |          |          |          |</w:t>
      </w:r>
    </w:p>
    <w:p>
      <w:r>
        <w:t>| Beta                   |          |           | 12       | 7        |          |          |          |          | X        |</w:t>
      </w:r>
    </w:p>
    <w:p>
      <w:r>
        <w:t>| Gamma                  |          |           | 8        | 4        |          |          |          |          | X        |</w:t>
      </w:r>
    </w:p>
    <w:p>
      <w:r>
        <w:t>**TABLE 2.3: Final Compliance Signage Summary (AT&amp;T)**</w:t>
      </w:r>
    </w:p>
    <w:p>
      <w:r>
        <w:t>| AT&amp;T Signage Locations | SI SIGN  | Caution 2 | Notice 1 | Notice 2 | Caution 1 | Caution 2B | Caution 2C | Warning 1 | Barriers |</w:t>
      </w:r>
    </w:p>
    <w:p>
      <w:r>
        <w:t>| :--------------------- | :------- | :-------- | :------- | :------- | :-------- | :--------- | :--------- | :-------- | :------- |</w:t>
      </w:r>
    </w:p>
    <w:p>
      <w:r>
        <w:t>|                        | Existing | Replaced  | Existing | Replaced | Existing | Replaced | Existing | Replaced | Existing |</w:t>
      </w:r>
    </w:p>
    <w:p>
      <w:r>
        <w:t>| Access Point(s)        | X        |           |          |          |          |          |          |          |          |</w:t>
      </w:r>
    </w:p>
    <w:p>
      <w:r>
        <w:t>| Alpha                  |          |           | 2        |          |          |          |          |          |          |</w:t>
      </w:r>
    </w:p>
    <w:p>
      <w:r>
        <w:t>| Beta                   |          |           | 11       |          |          |          |          |          |          |</w:t>
      </w:r>
    </w:p>
    <w:p>
      <w:r>
        <w:t>| Gamma                  |          |           | 6        |          |          |          |          |          |          |</w:t>
      </w:r>
    </w:p>
    <w:p>
      <w:r>
        <w:t>**TABLE 2.4: Existing/Replaced Polyethylene Signage Summary (AT&amp;T)**</w:t>
      </w:r>
    </w:p>
    <w:p>
      <w:r>
        <w:t>**Legend**</w:t>
      </w:r>
    </w:p>
    <w:p>
      <w:r>
        <w:t>**Existing Signage**</w:t>
      </w:r>
    </w:p>
    <w:p>
      <w:r>
        <w:t>Barrier -------</w:t>
      </w:r>
    </w:p>
    <w:p>
      <w:r>
        <w:t>Posts</w:t>
      </w:r>
    </w:p>
    <w:p>
      <w:r>
        <w:t>**Proposed Signage**</w:t>
      </w:r>
    </w:p>
    <w:p>
      <w:r>
        <w:t>Barrier</w:t>
      </w:r>
    </w:p>
    <w:p>
      <w:r>
        <w:t>Posts</w:t>
      </w:r>
    </w:p>
    <w:p>
      <w:r>
        <w:t>Remove</w:t>
      </w:r>
    </w:p>
    <w:p>
      <w:r>
        <w:t>Sign X</w:t>
      </w:r>
    </w:p>
    <w:p>
      <w:r>
        <w:t>Info 1 Safety Instructions Notice 1 Notice 2 Caution 1 Caution 2 Caution 2B Caution 2C Warning 1B RF Exposure Map Safety Instructions Notice 2 Caution 2 Caution 2B Caution 2C Caution 7"x7" RF Exposure Map Lock</w:t>
      </w:r>
    </w:p>
    <w:p>
      <w:r>
        <w:t>*(Image: A row of small icons representing different types of signs like "Info 1 Safety Instructions", "Notice 1", "Caution 1", "Warning 1B", "RF Exposure Map", etc.)*</w:t>
      </w:r>
    </w:p>
    <w:p>
      <w:r>
        <w:t>AT&amp;T Proprietary (Internal use Only). Not for use or disclosure outside the AT&amp;T Companies,</w:t>
      </w:r>
    </w:p>
    <w:p>
      <w:r>
        <w:t>Except under written agreement. © 2025 AT&amp;T Intellectual property. All rights Reserved.</w:t>
      </w:r>
    </w:p>
    <w:p>
      <w:r>
        <w:t>---</w:t>
      </w:r>
    </w:p>
    <w:p>
      <w:r>
        <w:t>**Page 7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**1.4 Site Access Information**</w:t>
      </w:r>
    </w:p>
    <w:p>
      <w:r>
        <w:t>Site on roof of sheraton hotel. Access monday through friday 9am to 11am. Locate security for access. Or contact harry ikeda chief engineer to the sheraton on his cell 323-717-3907 or email harry. Ikeda at sheratonpasadena. Com. Can also contact carlos e. Mendoza general manager at 626-449-4000 x 141. Go to front desk with id, ask for bldg. Engineer to escort you to the roof. Note: hotel building is closed due to covid, not accepting guest at this time. For access, please contact in advance. Carlo</w:t>
      </w:r>
    </w:p>
    <w:p>
      <w:r>
        <w:t>**1.5 Fall Arrest Anchors And Parapet Summary**</w:t>
      </w:r>
    </w:p>
    <w:p>
      <w:r>
        <w:t>| Fall Arrest Anchor &amp; Parapet Info | Parapet/Railing Available (Yes/No) | Parapet/Railing Height (inches) | Fall Arrest Anchors Available (Yes/No) |</w:t>
      </w:r>
    </w:p>
    <w:p>
      <w:r>
        <w:t>| :-------------------------------- | :------------------------------- | :------------------------------ | :------------------------------------- |</w:t>
      </w:r>
    </w:p>
    <w:p>
      <w:r>
        <w:t>| Safety Info (Roof/Site)           | Yes                              | 16                              | No                                     |</w:t>
      </w:r>
    </w:p>
    <w:p>
      <w:r>
        <w:t>**TABLE 3: Fall Arrest Anchor Point Summary**</w:t>
      </w:r>
    </w:p>
    <w:p>
      <w:r>
        <w:t>**1.6 Climate Conditions at Time of On-Site Audit**</w:t>
      </w:r>
    </w:p>
    <w:p>
      <w:r>
        <w:t>| Temperature:    | 80° F   |</w:t>
      </w:r>
    </w:p>
    <w:p>
      <w:r>
        <w:t>| :-------------- | :------ |</w:t>
      </w:r>
    </w:p>
    <w:p>
      <w:r>
        <w:t>| Sky Condition:  | Sunny   |</w:t>
      </w:r>
    </w:p>
    <w:p>
      <w:r>
        <w:t>| Wind Factor:    | 5 MPH   |</w:t>
      </w:r>
    </w:p>
    <w:p>
      <w:r>
        <w:t>| Precipitation:  | No      |</w:t>
      </w:r>
    </w:p>
    <w:p>
      <w:r>
        <w:t>AT&amp;T Proprietary (Internal use Only). Not for use or disclosure outside the AT&amp;T Companies,</w:t>
      </w:r>
    </w:p>
    <w:p>
      <w:r>
        <w:t>Except under written agreement. © 2025 AT&amp;T Intellectual property. All rights Reserved.</w:t>
      </w:r>
    </w:p>
    <w:p>
      <w:r>
        <w:t>---</w:t>
      </w:r>
    </w:p>
    <w:p>
      <w:r>
        <w:t>**Page 8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**2. Site Scale Map**</w:t>
      </w:r>
    </w:p>
    <w:p>
      <w:r>
        <w:t>*(Image: An aerial map of the site showing buildings and rooftop areas. Various labels indicate elevations like "Penthouse=58.33'", "Lower Roof=11'", "Main Roof=49.33'", "Balcony-2=42.33'", "Parapet=16''", "Ground=0'". Numbered antenna locations (A1-A12) are marked, along with text indicating "AT&amp;T Sector A 100°", "AT&amp;T Sector B 220°", "AT&amp;T Sector C 340°", and "Access" points. Several "ACAUTION" signs are depicted. The map includes a grid and a compass rose labeled 'N'.)*</w:t>
      </w:r>
    </w:p>
    <w:p>
      <w:r>
        <w:t>**Legend**</w:t>
      </w:r>
    </w:p>
    <w:p>
      <w:r>
        <w:t>|      | "A"-AT&amp;T | "T"-T-Mobile | "V"-VERIZON | "S"-SPRINT | "U"-USCC | "D"-DISH WIRELESS | "UK"-Unknown/Other Carrier | Microwave | "UK"-Omni | **Map Scale = 10 ft** |</w:t>
      </w:r>
    </w:p>
    <w:p>
      <w:r>
        <w:t>| :--- | :-------- | :----------- | :---------- | :---------- | :------- | :---------------- | :------------------------- | :-------- | :-------- | :-------------------- |</w:t>
      </w:r>
    </w:p>
    <w:p>
      <w:r>
        <w:t>**Existing**</w:t>
      </w:r>
    </w:p>
    <w:p>
      <w:r>
        <w:t>Barrier</w:t>
      </w:r>
    </w:p>
    <w:p>
      <w:r>
        <w:t>Posts</w:t>
      </w:r>
    </w:p>
    <w:p>
      <w:r>
        <w:t>**Proposed**</w:t>
      </w:r>
    </w:p>
    <w:p>
      <w:r>
        <w:t>Barrier</w:t>
      </w:r>
    </w:p>
    <w:p>
      <w:r>
        <w:t>Posts</w:t>
      </w:r>
    </w:p>
    <w:p>
      <w:r>
        <w:t>**Remove**</w:t>
      </w:r>
    </w:p>
    <w:p>
      <w:r>
        <w:t>Sign X</w:t>
      </w:r>
    </w:p>
    <w:p>
      <w:r>
        <w:t>**Existing Signage**</w:t>
      </w:r>
    </w:p>
    <w:p>
      <w:r>
        <w:t>*(Icons for Info 1, Info 2, Safety Instructions, Notice 1, Notice 2, Caution 1, Caution 2, Caution 2A, Caution 2C, Warning 1, Caution 2B)*</w:t>
      </w:r>
    </w:p>
    <w:p>
      <w:r>
        <w:t>**Proposed Signage**</w:t>
      </w:r>
    </w:p>
    <w:p>
      <w:r>
        <w:t>*(Icons for Notice, Caution 2, Caution 2A, Caution 2B, Caution 7"x7", Caution 2D Adjacent, RF Exposure Map, Lock)*</w:t>
      </w:r>
    </w:p>
    <w:p>
      <w:r>
        <w:t>AT&amp;T Proprietary (Internal use Only). Not for use or disclosure outside the AT&amp;T Companies,</w:t>
      </w:r>
    </w:p>
    <w:p>
      <w:r>
        <w:t>Except under written agreement. © 2025 AT&amp;T Intellectual property. All rights Reserved.</w:t>
      </w:r>
    </w:p>
    <w:p>
      <w:r>
        <w:t>---</w:t>
      </w:r>
    </w:p>
    <w:p>
      <w:r>
        <w:t>**Page 9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**3. Antenna Inventory**</w:t>
      </w:r>
    </w:p>
    <w:p>
      <w:r>
        <w:t>**Table 4.1: Antenna Inventory Table**</w:t>
      </w:r>
    </w:p>
    <w:p>
      <w:r>
        <w:t>| ANT ID | Operator | Antenna Mfg | Antenna Model | Antenna Type | Freq (MHz) | Tech. | AZ (°) | EDT For Analysis (°) | EDT Range (°) | MDT (°) | HBW (°) | Antenna Gain (dBd) | Antenna Aperture (ft) | Transmitter Power (Watts) | Total Loss (dB) | Total ERP (Watts) | Total EIRP (Watts) |</w:t>
      </w:r>
    </w:p>
    <w:p>
      <w:r>
        <w:t>| :----- | :------- | :---------- | :------------ | :----------- | :--------- | :---- | :----- | :------------------- | :------------ | :------ | :------ | :----------------- | :-------------------- | :------------------------ | :-------------- | :---------------- | :----------------- |</w:t>
      </w:r>
    </w:p>
    <w:p>
      <w:r>
        <w:t>| A1     | AT&amp;T     | QUINTEL     | QD66512-3D    | Panel        | 2100       | LTE   | 100    | 1                    | 0-3           | 0       | 68      | 15.65              | 6.00                  | 40.01                     | 1.70            | 993.38            | 1629.72            |</w:t>
      </w:r>
    </w:p>
    <w:p>
      <w:r>
        <w:t>| A1     | AT&amp;T     | QUINTEL     | QD66512-3D    | Panel        | 2100       | LTE   | 100    | 1                    | 0-3           | 0       | 68      | 15.65              | 6.00                  | 80.00                     | 1.70            | 1986.38           | 3258.84            |</w:t>
      </w:r>
    </w:p>
    <w:p>
      <w:r>
        <w:t>| A1     | AT&amp;T     | QUINTEL     | QD66512-3D    | Panel        | 700(B12)   | LTE   | 100    | 2                    | 2-4           | 0       | 69      | 12.65              | 6.00                  | 90.00                     | 0.50            | 1476.53           | 2422.38            |</w:t>
      </w:r>
    </w:p>
    <w:p>
      <w:r>
        <w:t>| A1     | AT&amp;T     | QUINTEL     | QD66512-3D    | Panel        | 850        | 5G    | 100    | 2                    | 2-4           | 0       | 64      | 13.05              | 6.00                  | 120.00                    | 0.50            | 2158.65           | 3541.45            |</w:t>
      </w:r>
    </w:p>
    <w:p>
      <w:r>
        <w:t>| A2     | AT&amp;T     | Ericsson    | AIR6449 B77D  | Integrated   | 3840       | 5G    | 100    | 6                    | 6             | 0       | 11      | 23.50              | 2.55                  | 108.44*                   | 0.50            | 21636.62*         | 35496.82*          |</w:t>
      </w:r>
    </w:p>
    <w:p>
      <w:r>
        <w:t>| A3     | AT&amp;T     | QUINTEL     | QD66512-3D    | Panel        | 1900       | LTE   | 100    | 1                    | 0-3           | 0       | 71      | 15.25              | 6.00                  | 120.00                    | 1.70            | 2717.57           | 4458.42            |</w:t>
      </w:r>
    </w:p>
    <w:p>
      <w:r>
        <w:t>| A3     | AT&amp;T     | QUINTEL     | QD66512-3D    | Panel        | 700(B14)   | LTE   | 100    | 2                    | 2-4           | 0       | 69      | 12.65              | 6.00                  | 45.00                     | 0.50            | 738.27            | 1211.19            |</w:t>
      </w:r>
    </w:p>
    <w:p>
      <w:r>
        <w:t>| A4     | AT&amp;T     | QUINTEL     | QS6658-3      | Panel        | 2300       | LTE   | 100    | 3                    | 2-5           | 0       | 58      | 15.85              | 6.00                  | 57.16                     | 1.70            | 1486.34           | 2438.48            |</w:t>
      </w:r>
    </w:p>
    <w:p>
      <w:r>
        <w:t>| A4     | AT&amp;T     | QUINTEL     | QS6658-3      | Panel        | 700(B29)   | LTE   | 100    | 2                    | 2-4           | 0       | 69      | 11.35              | 6.00                  | 7.50                      | 1.87            | 66.54             | 109.16             |</w:t>
      </w:r>
    </w:p>
    <w:p>
      <w:r>
        <w:t>| A5     | AT&amp;T     | QUINTEL     | QS6658-3      | Panel        | 2300       | LTE   | 220    | 3                    | 2-5           | 0       | 58      | 15.85              | 6.00                  | 57.16                     | 1.70            | 1486.34           | 2438.48            |</w:t>
      </w:r>
    </w:p>
    <w:p>
      <w:r>
        <w:t>| A5     | AT&amp;T     | QUINTEL     | QS6658-3      | Panel        | 700(B29)   | LTE   | 220    | 2                    | 2-4           | 0       | 69      | 11.35              | 6.00                  | 1.50                      | 1.87            | 13.31             | 21.83              |</w:t>
      </w:r>
    </w:p>
    <w:p>
      <w:r>
        <w:t>| A6     | AT&amp;T     | QUINTEL     | QD66512-3D    | Panel        | 1900       | LTE   | 220    | 3                    | 1-5           | 0       | 71      | 15.25              | 6.00                  | 120.00                    | 1.70            | 2717.57           | 4458.42            |</w:t>
      </w:r>
    </w:p>
    <w:p>
      <w:r>
        <w:t>| A6     | AT&amp;T     | QUINTEL     | QD66512-3D    | Panel        | 700(B14)   | LTE   | 220    | 2                    | 2-4           | 0       | 69      | 12.65              | 6.00                  | 4.50                      | 0.50            | 73.83             | 121.12             |</w:t>
      </w:r>
    </w:p>
    <w:p>
      <w:r>
        <w:t>| A7     | AT&amp;T     | Ericsson    | AIR6449 B77D  | Integrated   | 3840       | 5G    | 220    | 6                    | 6             | 0       | 11      | 23.50              | 2.55                  | 108.44*                   | 0.50            | 21636.62*         | 35496.82*          |</w:t>
      </w:r>
    </w:p>
    <w:p>
      <w:r>
        <w:t>| A8     | AT&amp;T     | QUINTEL     | QD66512-3D    | Panel        | 2100       | LTE   | 220    | 3                    | 1-5           | 0       | 68      | 15.65              | 6.00                  | 40.01                     | 1.70            | 993.38            | 1629.72            |</w:t>
      </w:r>
    </w:p>
    <w:p>
      <w:r>
        <w:t>| A8     | AT&amp;T     | QUINTEL     | QD66512-3D    | Panel        | 2100       | LTE   | 220    | 3                    | 1-5           | 0       | 68      | 15.65              | 6.00                  | 80.00                     | 1.70            | 1986.38           | 3258.84            |</w:t>
      </w:r>
    </w:p>
    <w:p>
      <w:r>
        <w:t>| A8     | AT&amp;T     | QUINTEL     | QD66512-3D    | Panel        | 700(B12)   | LTE   | 220    | 4                    | 2-6           | 0       | 69      | 12.65              | 6.00                  | 90.00                     | 0.50            | 1476.53           | 2422.38            |</w:t>
      </w:r>
    </w:p>
    <w:p>
      <w:r>
        <w:t>| A8     | AT&amp;T     | QUINTEL     | QD66512-3D    | Panel        | 850        | 5G    | 220    | 2                    | 2-4           | 0       | 64      | 13.05              | 6.00                  | 120.00                    | 0.50            | 2158.65           | 3541.45            |</w:t>
      </w:r>
    </w:p>
    <w:p>
      <w:r>
        <w:t>Note: Any change in EDT value beyond "EDT Range for Analysis (°)" as mentioned in the table above will require a new EME (Predictive) study.</w:t>
      </w:r>
    </w:p>
    <w:p>
      <w:r>
        <w:t>\* 75% TDD duty Cycle, 1.5dB Power Tolerance &amp; 0.32 Power Reduction factor1 are used to calculate Transmitter Power &amp; ERP/EIRP</w:t>
      </w:r>
    </w:p>
    <w:p>
      <w:r>
        <w:t>"Transmitter Power (Watt)" for AT&amp;T used in this analysis is as provided by AT&amp;T and further 75% duty cycle is applied, as advised by HQRAN.</w:t>
      </w:r>
    </w:p>
    <w:p>
      <w:r>
        <w:t>RF Dump Downloaded Date -04/27/2025</w:t>
      </w:r>
    </w:p>
    <w:p>
      <w:r>
        <w:t>AT&amp;T Proprietary (Internal use Only). Not for use or disclosure outside the AT&amp;T Companies,</w:t>
      </w:r>
    </w:p>
    <w:p>
      <w:r>
        <w:t>Except under written agreement. © 2025 AT&amp;T Intellectual property. All rights Reserved.</w:t>
      </w:r>
    </w:p>
    <w:p>
      <w:r>
        <w:t>---</w:t>
      </w:r>
    </w:p>
    <w:p>
      <w:r>
        <w:t>**Page 10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**Table 4.2: Antenna Inventory Table**</w:t>
      </w:r>
    </w:p>
    <w:p>
      <w:r>
        <w:t>| ANT ID | Operator | Antenna Mfg | Antenna Model | Antenna Type | Freq (MHz) | Tech. | AZ (°) | EDT For Analysis (°) | EDT Range (°) | MDT (°) | HBW (°) | Antenna Gain (dBd) | Antenna Aperture (ft) | Transmitter Power (Watts) | Total Loss (dB) | Total ERP (Watts) | Total EIRP (Watts) |</w:t>
      </w:r>
    </w:p>
    <w:p>
      <w:r>
        <w:t>| :----- | :------- | :---------- | :------------ | :----------- | :--------- | :---- | :----- | :------------------- | :------------ | :------ | :------ | :----------------- | :-------------------- | :------------------------ | :-------------- | :---------------- | :----------------- |</w:t>
      </w:r>
    </w:p>
    <w:p>
      <w:r>
        <w:t>| A9     | AT&amp;T     | QUINTEL     | QD66512-3D    | Panel        | 2100       | LTE   | 340    | 2                    | 0-4           | 0       | 68      | 15.65              | 6.00                  | 40.01                     | 1.70            | 993.38            | 1629.72            |</w:t>
      </w:r>
    </w:p>
    <w:p>
      <w:r>
        <w:t>| A9     | AT&amp;T     | QUINTEL     | QD66512-3D    | Panel        | 2100       | LTE   | 340    | 2                    | 0-4           | 0       | 68      | 15.65              | 6.00                  | 80.00                     | 1.70            | 1986.38           | 3258.84            |</w:t>
      </w:r>
    </w:p>
    <w:p>
      <w:r>
        <w:t>| A9     | AT&amp;T     | QUINTEL     | QD66512-3D    | Panel        | 700(B12)   | LTE   | 340    | 2                    | 2-4           | 0       | 69      | 12.65              | 6.00                  | 90.00                     | 0.50            | 1476.53           | 2422.38            |</w:t>
      </w:r>
    </w:p>
    <w:p>
      <w:r>
        <w:t>| A9     | AT&amp;T     | QUINTEL     | QD66512-3D    | Panel        | 850        | 5G    | 340    | 2                    | 2-4           | 0       | 64      | 13.05              | 6.00                  | 120.00                    | 0.50            | 2158.65           | 3541.45            |</w:t>
      </w:r>
    </w:p>
    <w:p>
      <w:r>
        <w:t>| A10    | AT&amp;T     | Ericsson    | AIR6449 B77D  | Integrated   | 3840       | 5G    | 340    | 6                    | 6             | 0       | 11      | 23.50              | 2.55                  | 108.44*                   | 0.50            | 21636.62*         | 35496.82*          |</w:t>
      </w:r>
    </w:p>
    <w:p>
      <w:r>
        <w:t>| A11    | AT&amp;T     | QUINTEL     | QD66512-3D    | Panel        | 1900       | LTE   | 340    | 2                    | 0-4           | 0       | 71      | 15.25              | 6.00                  | 120.00                    | 1.70            | 2717.57           | 4458.42            |</w:t>
      </w:r>
    </w:p>
    <w:p>
      <w:r>
        <w:t>| A11    | AT&amp;T     | QUINTEL     | QD66512-3D    | Panel        | 700(B14)   | LTE   | 340    | 2                    | 2-4           | 0       | 69      | 12.65              | 6.00                  | 4.50                      | 0.50            | 73.83             | 121.12             |</w:t>
      </w:r>
    </w:p>
    <w:p>
      <w:r>
        <w:t>| A12    | AT&amp;T     | QUINTEL     | QS6658-3      | Panel        | 2300       | LTE   | 340    | 2.5                  | 2-5           | 0       | 58      | 15.85              | 6.00                  | 30.00                     | 1.70            | 780.05            | 1279.74            |</w:t>
      </w:r>
    </w:p>
    <w:p>
      <w:r>
        <w:t>| A12    | AT&amp;T     | QUINTEL     | QS6658-3      | Panel        | 700(B29)   | LTE   | 340    | 2                    | 2-4           | 0       | 69      | 11.35              | 6.00                  | 1.50                      | 1.87            | 13.31             | 21.83              |</w:t>
      </w:r>
    </w:p>
    <w:p>
      <w:r>
        <w:t>Note: Any change in EDT value beyond "EDT Range for Analysis (°)" as mentioned in the table above will require a new EME (Predictive) study.</w:t>
      </w:r>
    </w:p>
    <w:p>
      <w:r>
        <w:t>\* 75% TDD duty Cycle, 1.5dB Power Tolerance &amp; 0.32 Power Reduction factor1 are used to calculate Transmitter Power &amp; ERP/EIRP</w:t>
      </w:r>
    </w:p>
    <w:p>
      <w:r>
        <w:t>"Transmitter Power (Watt)" for AT&amp;T used in this analysis is as provided by AT&amp;T and further 75% duty cycle is applied, as advised by HQRAN.</w:t>
      </w:r>
    </w:p>
    <w:p>
      <w:r>
        <w:t>RF Dump Downloaded Date -04/27/2025</w:t>
      </w:r>
    </w:p>
    <w:p>
      <w:r>
        <w:t>AT&amp;T Proprietary (Internal use Only). Not for use or disclosure outside the AT&amp;T Companies,</w:t>
      </w:r>
    </w:p>
    <w:p>
      <w:r>
        <w:t>Except under written agreement. © 2025 AT&amp;T Intellectual property. All rights Reserved.</w:t>
      </w:r>
    </w:p>
    <w:p>
      <w:r>
        <w:t>---</w:t>
      </w:r>
    </w:p>
    <w:p>
      <w:r>
        <w:t>**Page 11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**Antenna Heights (Z)**</w:t>
      </w:r>
    </w:p>
    <w:p>
      <w:r>
        <w:t>**Table 4.3: Antenna Height(s) Summary Table**</w:t>
      </w:r>
    </w:p>
    <w:p>
      <w:r>
        <w:t>| ANT ID | Operator | Antenna Radiation Centerline (ft) | Z-Height from Sloped Adj. Building-1 (ft) | Z-Height from Main Roof (ft) | Z-Height from Adj. Building-2 Sloped Roof (ft) | Z-Height from Balcony-1,2&amp;3 (ft) | Z-Height from Lower Roof (ft) | Z-Height from Ground (ft) |</w:t>
      </w:r>
    </w:p>
    <w:p>
      <w:r>
        <w:t>| :----- | :------- | :-------------------------------- | :---------------------------------------- | :--------------------------- | :--------------------------------------------- | :------------------------------- | :---------------------------- | :------------------------ |</w:t>
      </w:r>
    </w:p>
    <w:p>
      <w:r>
        <w:t>| A1     | AT&amp;T     | 55.91                             | -6.42                                     | 3.58                         | 5.58                                           | 10.58                            | 41.91                         | 52.91                     |</w:t>
      </w:r>
    </w:p>
    <w:p>
      <w:r>
        <w:t>| A2     | AT&amp;T     | 57.64                             | -2.97                                     | 7.04                         | 9.04                                           | 14.04                            | 45.37                         | 56.37                     |</w:t>
      </w:r>
    </w:p>
    <w:p>
      <w:r>
        <w:t>| A3     | AT&amp;T     | 55.91                             | -6.42                                     | 3.58                         | 5.58                                           | 10.58                            | 41.91                         | 52.91                     |</w:t>
      </w:r>
    </w:p>
    <w:p>
      <w:r>
        <w:t>| A4     | AT&amp;T     | 55.91                             | -6.42                                     | 3.58                         | 5.58                                           | 10.58                            | 41.91                         | 52.91                     |</w:t>
      </w:r>
    </w:p>
    <w:p>
      <w:r>
        <w:t>| A5     | AT&amp;T     | 55.91                             | -6.42                                     | 3.58                         | 5.58                                           | 10.58                            | 41.91                         | 52.91                     |</w:t>
      </w:r>
    </w:p>
    <w:p>
      <w:r>
        <w:t>| A6     | AT&amp;T     | 56.41                             | -5.92                                     | 4.08                         | 6.08                                           | 11.08                            | 42.41                         | 53.41                     |</w:t>
      </w:r>
    </w:p>
    <w:p>
      <w:r>
        <w:t>| A7     | AT&amp;T     | 58.14                             | -2.47                                     | 7.54                         | 9.54                                           | 14.54                            | 45.87                         | 56.87                     |</w:t>
      </w:r>
    </w:p>
    <w:p>
      <w:r>
        <w:t>| A8     | AT&amp;T     | 56.41                             | -5.92                                     | 4.08                         | 6.08                                           | 11.08                            | 42.41                         | 53.41                     |</w:t>
      </w:r>
    </w:p>
    <w:p>
      <w:r>
        <w:t>| A9     | AT&amp;T     | 56.50                             | -5.83                                     | 4.17                         | 6.17                                           | 11.17                            | 42.50                         | 53.50                     |</w:t>
      </w:r>
    </w:p>
    <w:p>
      <w:r>
        <w:t>| A10    | AT&amp;T     | 58.22                             | -2.39                                     | 7.62                         | 9.62                                           | 14.62                            | 45.95                         | 56.95                     |</w:t>
      </w:r>
    </w:p>
    <w:p>
      <w:r>
        <w:t>| A11    | AT&amp;T     | 56.50                             | -5.83                                     | 4.17                         | 6.17                                           | 11.17                            | 42.50                         | 53.50                     |</w:t>
      </w:r>
    </w:p>
    <w:p>
      <w:r>
        <w:t>| A12    | AT&amp;T     | 56.00                             | -6.33                                     | 3.67                         | 5.67                                           | 10.67                            | 42.00                         | 53.00                     |</w:t>
      </w:r>
    </w:p>
    <w:p>
      <w:r>
        <w:t>AT&amp;T Proprietary (Internal use Only). Not for use or disclosure outside the AT&amp;T Companies,</w:t>
      </w:r>
    </w:p>
    <w:p>
      <w:r>
        <w:t>Except under written agreement. © 2025 AT&amp;T Intellectual property. All rights Reserved.</w:t>
      </w:r>
    </w:p>
    <w:p>
      <w:r>
        <w:t>---</w:t>
      </w:r>
    </w:p>
    <w:p>
      <w:r>
        <w:t>**Page 12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**4. Site Photographs**</w:t>
      </w:r>
    </w:p>
    <w:p>
      <w:r>
        <w:t>*(Image: General Site View - A multi-story building, date/time "04-22-2025 13:40:24" visible.)*</w:t>
      </w:r>
    </w:p>
    <w:p>
      <w:r>
        <w:t>**General Site View**</w:t>
      </w:r>
    </w:p>
    <w:p>
      <w:r>
        <w:t>*(Image: Rooftop Access – Pre - A doorway with "FIRE EXIT ONLY" sign and "Center Sta Roof Ex 6 1 Thru 6" text, a yellow "ACAUTION" sign is visible. Date/time "04-22-2025 13:40:52" visible.)*</w:t>
      </w:r>
    </w:p>
    <w:p>
      <w:r>
        <w:t>**Rooftop Access – Pre**</w:t>
      </w:r>
    </w:p>
    <w:p>
      <w:r>
        <w:t>*(Image: Rooftop Access - Post - Similar doorway to "Pre" image with "FIRE EXIT ONLY" sign and "Center Sta Roof Ex 6 1 Thru 6" text. Date/time "04-22-2025 13:48:21" visible.)*</w:t>
      </w:r>
    </w:p>
    <w:p>
      <w:r>
        <w:t>**Rooftop Access - Post**</w:t>
      </w:r>
    </w:p>
    <w:p>
      <w:r>
        <w:t>*(Image: AT&amp;T Sector A Antennas (A4, A3, A2, A1) - Rooftop antenna installation with equipment cabinets, date/time "04-22-2025 14:28:36" visible.)*</w:t>
      </w:r>
    </w:p>
    <w:p>
      <w:r>
        <w:t>**AT&amp;T Sector A Antennas (A4, A3, A2, A1)**</w:t>
      </w:r>
    </w:p>
    <w:p>
      <w:r>
        <w:t>AT&amp;T Proprietary (Internal use Only). Not for use or disclosure outside the AT&amp;T Companies,</w:t>
      </w:r>
    </w:p>
    <w:p>
      <w:r>
        <w:t>Except under written agreement. © 2025 AT&amp;T Intellectual property. All rights Reserved.</w:t>
      </w:r>
    </w:p>
    <w:p>
      <w:r>
        <w:t>---</w:t>
      </w:r>
    </w:p>
    <w:p>
      <w:r>
        <w:t>**Page 13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*(Image: AT&amp;T Sector A (Signage-1) - Rooftop view with equipment and an "ACAUTION" sign on a cabinet. Date/time "04-22-2025 14:28:50" visible.)*</w:t>
      </w:r>
    </w:p>
    <w:p>
      <w:r>
        <w:t>**AT&amp;T Sector A (Signage-1)**</w:t>
      </w:r>
    </w:p>
    <w:p>
      <w:r>
        <w:t>*(Image: AT&amp;T Sector A (Signage-2) - Rooftop view with a concrete barrier and an "ACAUTION" sign. Date/time "04-22-2025 14:29:09" visible.)*</w:t>
      </w:r>
    </w:p>
    <w:p>
      <w:r>
        <w:t>**AT&amp;T Sector A (Signage-2)**</w:t>
      </w:r>
    </w:p>
    <w:p>
      <w:r>
        <w:t>*(Image: AT&amp;T Sector A (Signage-3) - Rooftop view along a concrete barrier with two "ACAUTION" signs. Date/time "04-22-2025 14:29:00" visible.)*</w:t>
      </w:r>
    </w:p>
    <w:p>
      <w:r>
        <w:t>**AT&amp;T Sector A (Signage-3)**</w:t>
      </w:r>
    </w:p>
    <w:p>
      <w:r>
        <w:t>*(Image: AT&amp;T Sector A (Signage-4) - Rooftop view of an antenna installation with equipment racks. Date/time "04-22-2025 14:28:36" visible.)*</w:t>
      </w:r>
    </w:p>
    <w:p>
      <w:r>
        <w:t>**AT&amp;T Sector A (Signage-4)**</w:t>
      </w:r>
    </w:p>
    <w:p>
      <w:r>
        <w:t>AT&amp;T Proprietary (Internal use Only). Not for use or disclosure outside the AT&amp;T Companies,</w:t>
      </w:r>
    </w:p>
    <w:p>
      <w:r>
        <w:t>Except under written agreement. © 2025 AT&amp;T Intellectual property. All rights Reserved.</w:t>
      </w:r>
    </w:p>
    <w:p>
      <w:r>
        <w:t>---</w:t>
      </w:r>
    </w:p>
    <w:p>
      <w:r>
        <w:t>**Page 14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*(Image: AT&amp;T Sector B Antennas (A8, A7, A6, A5) - Rooftop antenna installation with equipment cabinets, date/time "04-22-2025 14:30:05" visible.)*</w:t>
      </w:r>
    </w:p>
    <w:p>
      <w:r>
        <w:t>**AT&amp;T Sector B Antennas (A8, A7, A6, A5)**</w:t>
      </w:r>
    </w:p>
    <w:p>
      <w:r>
        <w:t>*(Image: AT&amp;T Sector B (Signage-1) - Rooftop view with a concrete barrier and an "ACAUTION" sign. Date/time "04-22-2025 14:30:13" visible.)*</w:t>
      </w:r>
    </w:p>
    <w:p>
      <w:r>
        <w:t>**AT&amp;T Sector B (Signage-1)**</w:t>
      </w:r>
    </w:p>
    <w:p>
      <w:r>
        <w:t>*(Image: AT&amp;T Sector B (Signage-2) - Rooftop view along a concrete barrier with an "ACAUTION" sign. Date/time "04-22-2025 14:30:21" visible.)*</w:t>
      </w:r>
    </w:p>
    <w:p>
      <w:r>
        <w:t>**AT&amp;T Sector B (Signage-2)**</w:t>
      </w:r>
    </w:p>
    <w:p>
      <w:r>
        <w:t>*(Image: AT&amp;T Sector B (Signage-3) - Rooftop view with pipes and equipment on the roof surface. Date/time "04-22-2025 14:30:39" visible.)*</w:t>
      </w:r>
    </w:p>
    <w:p>
      <w:r>
        <w:t>**AT&amp;T Sector B (Signage-3)**</w:t>
      </w:r>
    </w:p>
    <w:p>
      <w:r>
        <w:t>AT&amp;T Proprietary (Internal use Only). Not for use or disclosure outside the AT&amp;T Companies,</w:t>
      </w:r>
    </w:p>
    <w:p>
      <w:r>
        <w:t>Except under written agreement. © 2025 AT&amp;T Intellectual property. All rights Reserved.</w:t>
      </w:r>
    </w:p>
    <w:p>
      <w:r>
        <w:t>---</w:t>
      </w:r>
    </w:p>
    <w:p>
      <w:r>
        <w:t>**Page 15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*(Image: AT&amp;T Sector B (Signage-4) - Rooftop antenna installation with equipment cabinets and an "ACAUTION" sign. Date/time "04-22-2025 14:30:05" visible.)*</w:t>
      </w:r>
    </w:p>
    <w:p>
      <w:r>
        <w:t>**AT&amp;T Sector B (Signage-4)**</w:t>
      </w:r>
    </w:p>
    <w:p>
      <w:r>
        <w:t>*(Image: AT&amp;T Sector C Antennas (A12, A11, A10, A9) - Rooftop antenna installation with equipment cabinets and an "ACAUTION" sign. Date/time "04-22-2025 14:31:08" visible.)*</w:t>
      </w:r>
    </w:p>
    <w:p>
      <w:r>
        <w:t>**AT&amp;T Sector C Antennas (A12, A11, A10, A9)**</w:t>
      </w:r>
    </w:p>
    <w:p>
      <w:r>
        <w:t>*(Image: AT&amp;T Sector C (Signage-1) - Rooftop antenna installation with equipment cabinets and an "ACAUTION" sign. Date/time "04-22-2025 14:31:14" visible.)*</w:t>
      </w:r>
    </w:p>
    <w:p>
      <w:r>
        <w:t>**AT&amp;T Sector C (Signage-1)**</w:t>
      </w:r>
    </w:p>
    <w:p>
      <w:r>
        <w:t>*(Image: AT&amp;T Sector C (Signage-2) - Rooftop view with a concrete barrier and two "ACAUTION" signs. Date/time "04-22-2025 14:31:45" visible.)*</w:t>
      </w:r>
    </w:p>
    <w:p>
      <w:r>
        <w:t>**AT&amp;T Sector C (Signage-2)**</w:t>
      </w:r>
    </w:p>
    <w:p>
      <w:r>
        <w:t>AT&amp;T Proprietary (Internal use Only). Not for use or disclosure outside the AT&amp;T Companies,</w:t>
      </w:r>
    </w:p>
    <w:p>
      <w:r>
        <w:t>Except under written agreement. © 2025 AT&amp;T Intellectual property. All rights Reserved.</w:t>
      </w:r>
    </w:p>
    <w:p>
      <w:r>
        <w:t>---</w:t>
      </w:r>
    </w:p>
    <w:p>
      <w:r>
        <w:t>**Page 16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*(Image: AT&amp;T Sector C (Signage-3) - Rooftop view along a concrete barrier with an "ACAUTION" sign. Date/time "04-22-2025 14:32:22" visible.)*</w:t>
      </w:r>
    </w:p>
    <w:p>
      <w:r>
        <w:t>**AT&amp;T Sector C (Signage-3)**</w:t>
      </w:r>
    </w:p>
    <w:p>
      <w:r>
        <w:t>*(Image: AT&amp;T Sector C (Signage-4) - Rooftop view with concrete barriers and a distant "ACAUTION" sign. Date/time "04-22-2025 14:32:30" visible.)*</w:t>
      </w:r>
    </w:p>
    <w:p>
      <w:r>
        <w:t>**AT&amp;T Sector C (Signage-4)**</w:t>
      </w:r>
    </w:p>
    <w:p>
      <w:r>
        <w:t>*(Image: AT&amp;T Sector C (Signage-5) - Rooftop antenna installation with equipment cabinets and an "ACAUTION" sign. Date/time "04-22-2025 14:31:08" visible.)*</w:t>
      </w:r>
    </w:p>
    <w:p>
      <w:r>
        <w:t>**AT&amp;T Sector C (Signage-5)**</w:t>
      </w:r>
    </w:p>
    <w:p>
      <w:r>
        <w:t>*(Image: Roof from NE Corner - Wide rooftop view showing equipment, vents, and a distant city skyline. Date/time "04-22-2025 14:26:54" visible.)*</w:t>
      </w:r>
    </w:p>
    <w:p>
      <w:r>
        <w:t>**Roof from NE Corner**</w:t>
      </w:r>
    </w:p>
    <w:p>
      <w:r>
        <w:t>AT&amp;T Proprietary (Internal use Only). Not for use or disclosure outside the AT&amp;T Companies,</w:t>
      </w:r>
    </w:p>
    <w:p>
      <w:r>
        <w:t>Except under written agreement. © 2025 AT&amp;T Intellectual property. All rights Reserved.</w:t>
      </w:r>
    </w:p>
    <w:p>
      <w:r>
        <w:t>---</w:t>
      </w:r>
    </w:p>
    <w:p>
      <w:r>
        <w:t>**Page 17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*(Image: Roof from NW Corner - Wide rooftop view showing equipment, vents, and a distant city skyline. Date/time "04-22-2025 14:26:58" visible.)*</w:t>
      </w:r>
    </w:p>
    <w:p>
      <w:r>
        <w:t>**Roof from NW Corner**</w:t>
      </w:r>
    </w:p>
    <w:p>
      <w:r>
        <w:t>*(Image: Roof from SE Corner - Wide rooftop view showing equipment, vents, and a distant city skyline. Date/time "04-22-2025 14:27:03" visible.)*</w:t>
      </w:r>
    </w:p>
    <w:p>
      <w:r>
        <w:t>**Roof from SE Corner**</w:t>
      </w:r>
    </w:p>
    <w:p>
      <w:r>
        <w:t>*(Image: Roof from SW Corner - Wide rooftop view showing equipment, vents, and a nearby building. Date/time "04-22-2025 14:27:12" visible.)*</w:t>
      </w:r>
    </w:p>
    <w:p>
      <w:r>
        <w:t>**Roof from SW Corner**</w:t>
      </w:r>
    </w:p>
    <w:p>
      <w:r>
        <w:t>AT&amp;T Proprietary (Internal use Only). Not for use or disclosure outside the AT&amp;T Companies,</w:t>
      </w:r>
    </w:p>
    <w:p>
      <w:r>
        <w:t>Except under written agreement. © 2025 AT&amp;T Intellectual property. All rights Reserved.</w:t>
      </w:r>
    </w:p>
    <w:p>
      <w:r>
        <w:t>---</w:t>
      </w:r>
    </w:p>
    <w:p>
      <w:r>
        <w:t>**Page 18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 Emission Measurements and Predictions**</w:t>
      </w:r>
    </w:p>
    <w:p>
      <w:r>
        <w:t>**5.1 On-Site Measurements**</w:t>
      </w:r>
    </w:p>
    <w:p>
      <w:r>
        <w:t>*(Image: An aerial map of the site with an overlaid grid and numbered measurement points (1-46). Antenna locations (A1-A12) are also marked. Labels for different roof levels like "Penthouse=58.33'", "Main Roof=49.33'", "Lower Roof=11'", "Balcony-2=42.33'", "Sloped Adj. Building-1=59.33'", "Adj. Building-2 Sloped Roof=47.33'", "Ground=0'" are visible. A compass rose labeled 'N' is present.)*</w:t>
      </w:r>
    </w:p>
    <w:p>
      <w:r>
        <w:t>**Emission Measurements (At Roof)**</w:t>
      </w:r>
    </w:p>
    <w:p>
      <w:r>
        <w:t>**Legend**</w:t>
      </w:r>
    </w:p>
    <w:p>
      <w:r>
        <w:t>|      | "A"-AT&amp;T | "T"-T-Mobile | "V"-VERIZON | "S"-SPRINT | "U"-USCC | "D"-DISH WIRELESS | "UK"-Unknown/Other Carrier | Microwave | "UK"-Omni | **Map Scale = 10 ft** |</w:t>
      </w:r>
    </w:p>
    <w:p>
      <w:r>
        <w:t>| :--- | :-------- | :----------- | :---------- | :---------- | :------- | :---------------- | :------------------------- | :-------- | :-------- | :-------------------- |</w:t>
      </w:r>
    </w:p>
    <w:p>
      <w:r>
        <w:t>AT&amp;T Proprietary (Internal use Only). Not for use or disclosure outside the AT&amp;T Companies,</w:t>
      </w:r>
    </w:p>
    <w:p>
      <w:r>
        <w:t>Except under written agreement. © 2025 AT&amp;T Intellectual property. All rights Reserved.</w:t>
      </w:r>
    </w:p>
    <w:p>
      <w:r>
        <w:t>---</w:t>
      </w:r>
    </w:p>
    <w:p>
      <w:r>
        <w:t>**Page 19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**Site Readings**</w:t>
      </w:r>
    </w:p>
    <w:p>
      <w:r>
        <w:t>| Location # | Avg %      | Max %      | Location # | Avg %      | Max %      |</w:t>
      </w:r>
    </w:p>
    <w:p>
      <w:r>
        <w:t>| :--------- | :--------- | :--------- | :--------- | :--------- | :--------- |</w:t>
      </w:r>
    </w:p>
    <w:p>
      <w:r>
        <w:t>| 1          | 108.8500 % | 132.7500 % | 2          | 72.6500 %  | 85.7500 %  |</w:t>
      </w:r>
    </w:p>
    <w:p>
      <w:r>
        <w:t>| 3          | 81.2000 %  | 95.8000 %  | 4          | 81.3500 %  | 98.3500 %  |</w:t>
      </w:r>
    </w:p>
    <w:p>
      <w:r>
        <w:t>| 5          | 74.9000 %  | 85.3000 %  | 6          | 72.1000 %  | 87.2000 %  |</w:t>
      </w:r>
    </w:p>
    <w:p>
      <w:r>
        <w:t>| 7          | 79.8500 %  | 91.3000 %  | 8          | 80.3500 %  | 94.1000 %  |</w:t>
      </w:r>
    </w:p>
    <w:p>
      <w:r>
        <w:t>| 9          | 82.8000 %  | 104.7500 % | 10         | 75.4000 %  | 95.2500 %  |</w:t>
      </w:r>
    </w:p>
    <w:p>
      <w:r>
        <w:t>| 11         | 78.9000 %  | 100.2500 % | 12         | 68.9000 %  | 79.9500 %  |</w:t>
      </w:r>
    </w:p>
    <w:p>
      <w:r>
        <w:t>| 13         | 64.9500 %  | 76.6000 %  | 14         | 115.5000 % | 162.4000 % |</w:t>
      </w:r>
    </w:p>
    <w:p>
      <w:r>
        <w:t>| 15         | 107.6500 % | 135.7500 % | 16         | 106.6000 % | 133.8500 % |</w:t>
      </w:r>
    </w:p>
    <w:p>
      <w:r>
        <w:t>| 17         | 112.6000 % | 147.0000 % | 18         | 100.5500 % | 134.2000 % |</w:t>
      </w:r>
    </w:p>
    <w:p>
      <w:r>
        <w:t>| 19         | 112.2000 % | 147.9000 % | 20         | 105.2000 % | 143.4000 % |</w:t>
      </w:r>
    </w:p>
    <w:p>
      <w:r>
        <w:t>| 21         | 105.7000 % | 125.8000 % | 22         | 112.1500 % | 133.7500 % |</w:t>
      </w:r>
    </w:p>
    <w:p>
      <w:r>
        <w:t>| 23         | 125.4000 % | 149.9000 % | 24         | 123.4500 % | 145.3000 % |</w:t>
      </w:r>
    </w:p>
    <w:p>
      <w:r>
        <w:t>| 25         | 133.1500 % | 162.8000 % | 26         | 123.2500 % | 148.0000 % |</w:t>
      </w:r>
    </w:p>
    <w:p>
      <w:r>
        <w:t>| 27         | 120.7000 % | 164.9000 % | 28         | 129.0500 % | 165.4000 % |</w:t>
      </w:r>
    </w:p>
    <w:p>
      <w:r>
        <w:t>| 29         | 112.4000 % | 148.6500 % | 30         | 121.3500 % | 145.6000 % |</w:t>
      </w:r>
    </w:p>
    <w:p>
      <w:r>
        <w:t>| 31         | 137.0000 % | 159.7500 % | 32         | 130.1000 % | 158.0500 % |</w:t>
      </w:r>
    </w:p>
    <w:p>
      <w:r>
        <w:t>| 33         | 62.6000 %  | 83.5000 %  | 34         | 63.4000 %  | 72.7500 %  |</w:t>
      </w:r>
    </w:p>
    <w:p>
      <w:r>
        <w:t>| 35         | 66.2000 %  | 88.1000 %  | 36         | 69.2500 %  | 82.5000 %  |</w:t>
      </w:r>
    </w:p>
    <w:p>
      <w:r>
        <w:t>| 37         | 60.9000 %  | 74.8500 %  | 38         | 27.0800 %  | 33.7950 %  |</w:t>
      </w:r>
    </w:p>
    <w:p>
      <w:r>
        <w:t>| 39         | 27.7550 %  | 32.9300 %  | 40         | 28.3550 %  | 34.3200 %  |</w:t>
      </w:r>
    </w:p>
    <w:p>
      <w:r>
        <w:t>| 41         | 25.9350 %  | 30.4100 %  | 42         | 29.6500 %  | 35.8850 %  |</w:t>
      </w:r>
    </w:p>
    <w:p>
      <w:r>
        <w:t>AT&amp;T Proprietary (Internal use Only). Not for use or disclosure outside the AT&amp;T Companies,</w:t>
      </w:r>
    </w:p>
    <w:p>
      <w:r>
        <w:t>Except under written agreement. © 2025 AT&amp;T Intellectual property. All rights Reserved.</w:t>
      </w:r>
    </w:p>
    <w:p>
      <w:r>
        <w:t>---</w:t>
      </w:r>
    </w:p>
    <w:p>
      <w:r>
        <w:t>**Page 20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**Site Readings**</w:t>
      </w:r>
    </w:p>
    <w:p>
      <w:r>
        <w:t>| Location # | Avg %     | Max %     | Location # | Avg %     | Max %     |</w:t>
      </w:r>
    </w:p>
    <w:p>
      <w:r>
        <w:t>| :--------- | :-------- | :-------- | :--------- | :-------- | :-------- |</w:t>
      </w:r>
    </w:p>
    <w:p>
      <w:r>
        <w:t>| 43         | 25.3300 % | 30.6800 % | 44         | 25.9750 % | 32.0650 % |</w:t>
      </w:r>
    </w:p>
    <w:p>
      <w:r>
        <w:t>| 45         | 24.9400 % | 32.8800 % | 46         | 26.5800 % | 31.2200 % |</w:t>
      </w:r>
    </w:p>
    <w:p>
      <w:r>
        <w:t>**Table 5: MPE Table**</w:t>
      </w:r>
    </w:p>
    <w:p>
      <w:r>
        <w:t>Measurement Readings are Spatial Average and Maximum as MPE % of the General Public Limits</w:t>
      </w:r>
    </w:p>
    <w:p>
      <w:r>
        <w:t>AT&amp;T Proprietary (Internal use Only). Not for use or disclosure outside the AT&amp;T Companies,</w:t>
      </w:r>
    </w:p>
    <w:p>
      <w:r>
        <w:t>Except under written agreement. © 2025 AT&amp;T Intellectual property. All rights Reserved.</w:t>
      </w:r>
    </w:p>
    <w:p>
      <w:r>
        <w:t>---</w:t>
      </w:r>
    </w:p>
    <w:p>
      <w:r>
        <w:t>**Page 21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 Predicted Emission Diagram(s)**</w:t>
      </w:r>
    </w:p>
    <w:p>
      <w:r>
        <w:t>**5.2.1 Predictive Cumulative MPE Contribution from All Sources: 3D Top View**</w:t>
      </w:r>
    </w:p>
    <w:p>
      <w:r>
        <w:t>*(Image: An aerial map of the site showing buildings and rooftop areas with overlaid colored MPE (Maximum Permissible Exposure) contours. The contours indicate different exposure limit percentages: blue (100-500%), green (500-5000%), and red (&gt;5000%). Antenna locations (A1-A12) are marked. Various roof levels like "Lower Roof=11'", "Main Roof=49.33'", "Balcony-2=42.33'", "Parapet=16'", "Screenwall=59.33'" are labeled. A compass rose labeled 'N' is present.)*</w:t>
      </w:r>
    </w:p>
    <w:p>
      <w:r>
        <w:t>**% of FCC General Public Exposure Limit**</w:t>
      </w:r>
    </w:p>
    <w:p>
      <w:r>
        <w:t>| 100-500 | 500-5000 | &gt;5000 |</w:t>
      </w:r>
    </w:p>
    <w:p>
      <w:r>
        <w:t>| :------ | :------- | :---- |</w:t>
      </w:r>
    </w:p>
    <w:p>
      <w:r>
        <w:t>| *(Blue)* | *(Green)* | *(Red)* |</w:t>
      </w:r>
    </w:p>
    <w:p>
      <w:r>
        <w:t>**Map Scale = 10 ft**</w:t>
      </w:r>
    </w:p>
    <w:p>
      <w:r>
        <w:t>AT&amp;T Proprietary (Internal use Only). Not for use or disclosure outside the AT&amp;T Companies,</w:t>
      </w:r>
    </w:p>
    <w:p>
      <w:r>
        <w:t>Except under written agreement. © 2025 AT&amp;T Intellectual property. All rights Reserved.</w:t>
      </w:r>
    </w:p>
    <w:p>
      <w:r>
        <w:t>---</w:t>
      </w:r>
    </w:p>
    <w:p>
      <w:r>
        <w:t>**Page 22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**5.2.2 Predictive Cumulative MPE Contribution from All Sources: 3D Perspective View - 1**</w:t>
      </w:r>
    </w:p>
    <w:p>
      <w:r>
        <w:t>*(Image: A 3D perspective view of the site showing buildings and rooftops with overlaid colored MPE (Maximum Permissible Exposure) contours. The contours indicate different exposure limit percentages: blue (100-500%), green (500-5000%), and red (&gt;5000%). Antenna locations (A1-A12) are marked. Labels for various roof levels like "Sloped Adj. Building-1=59.33'", "Parapet=16'", "Adj. Building-2 Sloped Roof=47.33'", "Screenwall=59.33'", "Balcony-3=42.33'" are present. A compass rose labeled 'N' is included.)*</w:t>
      </w:r>
    </w:p>
    <w:p>
      <w:r>
        <w:t>**% of FCC General Public Exposure Limit**</w:t>
      </w:r>
    </w:p>
    <w:p>
      <w:r>
        <w:t>| 100-500 | 500-5000 | &gt;5000 |</w:t>
      </w:r>
    </w:p>
    <w:p>
      <w:r>
        <w:t>| :------ | :------- | :---- |</w:t>
      </w:r>
    </w:p>
    <w:p>
      <w:r>
        <w:t>| *(Blue)* | *(Green)* | *(Red)* |</w:t>
      </w:r>
    </w:p>
    <w:p>
      <w:r>
        <w:t>**Map Scale = 10 ft**</w:t>
      </w:r>
    </w:p>
    <w:p>
      <w:r>
        <w:t>AT&amp;T Proprietary (Internal use Only). Not for use or disclosure outside the AT&amp;T Companies,</w:t>
      </w:r>
    </w:p>
    <w:p>
      <w:r>
        <w:t>Except under written agreement. © 2025 AT&amp;T Intellectual property. All rights Reserved.</w:t>
      </w:r>
    </w:p>
    <w:p>
      <w:r>
        <w:t>---</w:t>
      </w:r>
    </w:p>
    <w:p>
      <w:r>
        <w:t>**Page 23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**5.2.3 Predictive Cumulative MPE Contribution from All Sources: 3D Perspective View - 2**</w:t>
      </w:r>
    </w:p>
    <w:p>
      <w:r>
        <w:t>*(Image: A 3D perspective view of the site from a different angle, showing buildings and rooftops with overlaid colored MPE (Maximum Permissible Exposure) contours. The contours indicate different exposure limit percentages: blue (100-500%), green (500-5000%), and red (&gt;5000%). Antenna locations (A1-A12) are marked. Labels for various roof levels like "Lower Roof=11'", "Sloped Adj. Building-1 Lower Roof=11'", "Screenwall=59.33'", "Balcony-2=42.33'", "Parapet=16'", "Main Roof=49.33'", "Penthouse=58.33'", "Balcony-1=42.33'", "Adj. Building-2 Sloped Roof=47.33'" are present. A compass rose is included.)*</w:t>
      </w:r>
    </w:p>
    <w:p>
      <w:r>
        <w:t>**% of FCC General Public Exposure Limit**</w:t>
      </w:r>
    </w:p>
    <w:p>
      <w:r>
        <w:t>| 100-500 | 500-5000 | &gt;5000 |</w:t>
      </w:r>
    </w:p>
    <w:p>
      <w:r>
        <w:t>| :------ | :------- | :---- |</w:t>
      </w:r>
    </w:p>
    <w:p>
      <w:r>
        <w:t>| *(Blue)* | *(Green)* | *(Red)* |</w:t>
      </w:r>
    </w:p>
    <w:p>
      <w:r>
        <w:t>**Map Scale = 10 ft**</w:t>
      </w:r>
    </w:p>
    <w:p>
      <w:r>
        <w:t>AT&amp;T Proprietary (Internal use Only). Not for use or disclosure outside the AT&amp;T Companies,</w:t>
      </w:r>
    </w:p>
    <w:p>
      <w:r>
        <w:t>Except under written agreement. © 2025 AT&amp;T Intellectual property. All rights Reserved.</w:t>
      </w:r>
    </w:p>
    <w:p>
      <w:r>
        <w:t>---</w:t>
      </w:r>
    </w:p>
    <w:p>
      <w:r>
        <w:t>**Page 24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**5.2.4 Predictive Cumulative MPE Contribution from All Sources: 3D Perspective View - 3**</w:t>
      </w:r>
    </w:p>
    <w:p>
      <w:r>
        <w:t>*(Image: A 3D perspective view of the site from another angle, showing buildings and rooftops with overlaid colored MPE (Maximum Permissible Exposure) contours. The contours indicate different exposure limit percentages: blue (100-500%), green (500-5000%), and red (&gt;5000%). Antenna locations (A1-A12) are marked. Labels for various roof levels like "Adj. Building-2=43.33'", "Adj. Building-2 Sloped Roof=47.33'", "Screenwall=59.33'", "Parapet=16'", "Main Roof=49.33'", "Balcony-1=42.33'", "Balcony-3=42.33'", "Balcony-2=42.33'" are present.)*</w:t>
      </w:r>
    </w:p>
    <w:p>
      <w:r>
        <w:t>**% of FCC General Public Exposure Limit**</w:t>
      </w:r>
    </w:p>
    <w:p>
      <w:r>
        <w:t>| 100-500 | 500-5000 | &gt;5000 |</w:t>
      </w:r>
    </w:p>
    <w:p>
      <w:r>
        <w:t>| :------ | :------- | :---- |</w:t>
      </w:r>
    </w:p>
    <w:p>
      <w:r>
        <w:t>| *(Blue)* | *(Green)* | *(Red)* |</w:t>
      </w:r>
    </w:p>
    <w:p>
      <w:r>
        <w:t>**Map Scale = 10 ft**</w:t>
      </w:r>
    </w:p>
    <w:p>
      <w:r>
        <w:t>AT&amp;T Proprietary (Internal use Only). Not for use or disclosure outside the AT&amp;T Companies,</w:t>
      </w:r>
    </w:p>
    <w:p>
      <w:r>
        <w:t>Except under written agreement. © 2025 AT&amp;T Intellectual property. All rights Reserved.</w:t>
      </w:r>
    </w:p>
    <w:p>
      <w:r>
        <w:t>---</w:t>
      </w:r>
    </w:p>
    <w:p>
      <w:r>
        <w:t>**Page 25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**5.2.5 Predictive Cumulative MPE Contribution from All Sources at Sloped Adj. Building-1 Level (59.33 ft. AGL)**</w:t>
      </w:r>
    </w:p>
    <w:p>
      <w:r>
        <w:t>*(Image: An aerial map of the site focusing on the Sloped Adjacent Building-1 level (59.33 ft. AGL), with an overlaid grid and a large green colored MPE contour indicating 0-5% exposure. Antenna locations (A1-A12) are marked. Labels for various roof levels like "Sloped Adj. Building-1 Lower Roof=11'", "Main Roof=49.33'", "Sloped Adj Building-1=59.33'", "Balcony-2=42.33'", "Lower Roof=11'", "Parapet=16'", "Balcony-3=42.33'" are present. A compass rose labeled 'N' is included.)*</w:t>
      </w:r>
    </w:p>
    <w:p>
      <w:r>
        <w:t>**Max. Predictive Spatial Average MPE% = 56.7222%**</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26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**5.2.6 Predictive Cumulative MPE Contribution from All Sources at Main Roof Level (49.33 ft. AGL)**</w:t>
      </w:r>
    </w:p>
    <w:p>
      <w:r>
        <w:t>*(Image: An aerial map of the site focusing on the Main Roof Level (49.33 ft. AGL), with an overlaid grid and colored MPE (Maximum Permissible Exposure) contours. Contours indicate various exposure limit percentages: blue (100-500%), green (500-5000%), and red (&gt;5000%). Antenna locations (A1-A12) are marked. Labels for various roof levels like "AT&amp;T Equipment", "Penthouse=58.33'", "Sloped Adj. Building-1 Lower Roof=11'", "Sloped Adj. Building-1=59.33'", "Lower Roof=11' Balcony-2=42.33'", "Access", "Parapet=16'", "Main Roof=49.33'", "Balcony-3=42.33'", "Screenwall=59.33'", "Balcony-1=42.33'", "Ground=0'", "Adj. Building-2 Sloped Roof=47.33'", "Adj Building-2=43.33'" are present. A compass rose labeled 'N' is included.)*</w:t>
      </w:r>
    </w:p>
    <w:p>
      <w:r>
        <w:t>**Max. Predictive Spatial Average MPE% = 4361.5800%**</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27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**5.2.7 Predictive Cumulative MPE Contribution from All Sources at Adj. Building-2 Sloped Roof Level (47.33 ft. AGL)**</w:t>
      </w:r>
    </w:p>
    <w:p>
      <w:r>
        <w:t>*(Image: An aerial map of the site focusing on the Adjacent Building-2 Sloped Roof Level (47.33 ft. AGL), with an overlaid grid and a large green colored MPE contour indicating 0-5% exposure. Antenna locations (A1-A8) are marked. Labels for various roof levels like "Balcony-3=42.33'", "Door", "Screenwall=59.33'", "Parapet=16'", "Balcony-1=42.33'", "Adj Building-2 Sloped Roof=47.33'", "Adj. Building-2=43.33'", "Ground=0'" are present. A compass rose is included.)*</w:t>
      </w:r>
    </w:p>
    <w:p>
      <w:r>
        <w:t>**Max. Predictive Spatial Average MPE% = 90.1023%**</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28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**5.2.8 Predictive Cumulative MPE Contribution from All Sources at Balcony-1,2&amp;3 Level (42.33 ft. AGL)**</w:t>
      </w:r>
    </w:p>
    <w:p>
      <w:r>
        <w:t>*(Image: An aerial map of the site focusing on the Balcony-1,2&amp;3 Level (42.33 ft. AGL), with an overlaid grid and a large green colored MPE contour indicating 0-5% exposure. Antenna locations (A1-A12) are marked. Labels for various roof levels like "Parapet=16'", "Balcony-2=42.33'", "Door", "Balcony-1=42.33'", "Balcony-3=42.33'", "Screenwall=59.33'" are present. A compass rose labeled 'N' is included.)*</w:t>
      </w:r>
    </w:p>
    <w:p>
      <w:r>
        <w:t>**Max. Predictive Spatial Average MPE% = 93.0229%**</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29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**5.2.9 Predictive Cumulative MPE Contribution from All Sources at Lower Roof Level (11 ft. AGL)**</w:t>
      </w:r>
    </w:p>
    <w:p>
      <w:r>
        <w:t>*(Image: An aerial map of the site focusing on the Lower Roof Level (11 ft. AGL), with an overlaid grid and a large green colored MPE contour indicating 0-5% exposure. Antenna locations (A1-A12) are marked. Labels for various roof levels like "58.33", "Lower Roof=11'", "Access", "Main Roof=49.33'", "Balcony-2=42.33'", "Parapet=16'", "Balcony-3=42.33'", "Screenwall=59.33'", "Balcony-1=42.33'", "Adj. Building-2 Sloped Roof=47.33'", "Ground=0'" are present. A compass rose labeled 'N' is included.)*</w:t>
      </w:r>
    </w:p>
    <w:p>
      <w:r>
        <w:t>**Max. Predictive Spatial Average MPE% = 6.1301%**</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30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**6. Statement of Compliance**</w:t>
      </w:r>
    </w:p>
    <w:p>
      <w:r>
        <w:t>**6.1 Statement of AT&amp;T Mobility Compliance**</w:t>
      </w:r>
    </w:p>
    <w:p>
      <w:r>
        <w:t>At the time of our Analysis, AT&amp;T Mobility is required to take action to fulfill their Obligations to comply with the FCC's mandate as defined in OET-65.</w:t>
      </w:r>
    </w:p>
    <w:p>
      <w:r>
        <w:t>**6.1.1 Recommendations**</w:t>
      </w:r>
    </w:p>
    <w:p>
      <w:r>
        <w:t>**Disclaimer:**</w:t>
      </w:r>
    </w:p>
    <w:p>
      <w:r>
        <w:t>Initial recommended power reduction values are for reference only and should not be implemented without ATT RF Design &amp; Optimization team's approval to determine what technology(s)/spectrum(s) power reduction levels should be allowed to ensure RF Safety Compliance.</w:t>
      </w:r>
    </w:p>
    <w:p>
      <w:r>
        <w:t>IF RF Design/Optimization teams do not approve the initial reference values recommended then they will need to provide power reduction range(s) or other RF design change(s) per sector/band to be incorporated into new MPE analysis</w:t>
      </w:r>
    </w:p>
    <w:p>
      <w:r>
        <w:t>**AT&amp;T Mobility Alpha Sector:**</w:t>
      </w:r>
    </w:p>
    <w:p>
      <w:r>
        <w:t>*   No additional actions required.</w:t>
      </w:r>
    </w:p>
    <w:p>
      <w:r>
        <w:t>**AT&amp;T Mobility Beta Sector:**</w:t>
      </w:r>
    </w:p>
    <w:p>
      <w:r>
        <w:t>*   To mitigate excess MPE from Main Roof Level, choose one of the below options(s):</w:t>
      </w:r>
    </w:p>
    <w:p>
      <w:r>
        <w:t xml:space="preserve">    *   **Option-1:**</w:t>
      </w:r>
    </w:p>
    <w:p>
      <w:r>
        <w:t xml:space="preserve">        *   Barrier 14ft "7ft x 7ft" X 28ft "7ft x 7ft x 7ft" required with Seven Posts with Caution 2 Signs posted on the top of each Post facing outwards so approaching people can see as shown in "Recommendations Map - Detailed View" in Section 6.1.2. This barrier is not connected towards the parapet because existing parapet is less than 39" and as per "AT&amp;T's Unprotected Roof Edge Policy", barriers must stop 6' away from unprotected roof edge. (7 Total Signs) (**REUSE Five Existing Posts with Existing Four Caution 2 Signs**).</w:t>
      </w:r>
    </w:p>
    <w:p>
      <w:r>
        <w:t xml:space="preserve">    *   **Option-2:** follow below listed action(s):</w:t>
      </w:r>
    </w:p>
    <w:p>
      <w:r>
        <w:t xml:space="preserve">        *   2100MHz (AWS-1)- "12dB" attenuation is required.</w:t>
      </w:r>
    </w:p>
    <w:p>
      <w:r>
        <w:t xml:space="preserve">        *   2300MHz - "12dB" attenuation is required.</w:t>
      </w:r>
    </w:p>
    <w:p>
      <w:r>
        <w:t xml:space="preserve">        *   2100MHz (AWS-3)- "12dB" attenuation is required.</w:t>
      </w:r>
    </w:p>
    <w:p>
      <w:r>
        <w:t xml:space="preserve">        *   850MHz - "12dB" attenuation is required.</w:t>
      </w:r>
    </w:p>
    <w:p>
      <w:r>
        <w:t xml:space="preserve">        *   3840MHz - "12dB" attenuation is required.</w:t>
      </w:r>
    </w:p>
    <w:p>
      <w:r>
        <w:t xml:space="preserve">        *   1900MHz - "9dB" attenuation is required.</w:t>
      </w:r>
    </w:p>
    <w:p>
      <w:r>
        <w:t>AT&amp;T Proprietary (Internal use Only). Not for use or disclosure outside the AT&amp;T Companies,</w:t>
      </w:r>
    </w:p>
    <w:p>
      <w:r>
        <w:t>Except under written agreement. © 2025 AT&amp;T Intellectual property. All rights Reserved.</w:t>
      </w:r>
    </w:p>
    <w:p>
      <w:r>
        <w:t>---</w:t>
      </w:r>
    </w:p>
    <w:p>
      <w:r>
        <w:t>**Page 31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   700(B12) MHz - "9dB" attenuation is required.</w:t>
      </w:r>
    </w:p>
    <w:p>
      <w:r>
        <w:t>**AT&amp;T Mobility Gamma Sector:**</w:t>
      </w:r>
    </w:p>
    <w:p>
      <w:r>
        <w:t>*   To mitigate excess MPE from Main Roof Level, choose one of the below options(s):</w:t>
      </w:r>
    </w:p>
    <w:p>
      <w:r>
        <w:t xml:space="preserve">    *   **Option-1:**</w:t>
      </w:r>
    </w:p>
    <w:p>
      <w:r>
        <w:t xml:space="preserve">        *   Barrier 18ft "6ft x 6ft x 6ft" required with Four Posts with Caution 2 Signs posted on the top of each Post facing outwards so approaching people can see as shown in "Recommendations Map - Detailed View" in Section 6.1.2. This barrier is not connected towards the parapet because existing parapet is less than 39" and as per "AT&amp;T's Unprotected Roof Edge Policy", barriers must stop 6' away from unprotected roof edge. (4 Total Signs)</w:t>
      </w:r>
    </w:p>
    <w:p>
      <w:r>
        <w:t xml:space="preserve">    *   **Option-2:** follow below listed action(s):</w:t>
      </w:r>
    </w:p>
    <w:p>
      <w:r>
        <w:t xml:space="preserve">        *   2100MHz (AWS-1)- "12dB" attenuation is required.</w:t>
      </w:r>
    </w:p>
    <w:p>
      <w:r>
        <w:t xml:space="preserve">        *   2300MHz - "12dB" attenuation is required.</w:t>
      </w:r>
    </w:p>
    <w:p>
      <w:r>
        <w:t xml:space="preserve">        *   2100MHz (AWS-3)- "12dB" attenuation is required.</w:t>
      </w:r>
    </w:p>
    <w:p>
      <w:r>
        <w:t xml:space="preserve">        *   850MHz - "12dB" attenuation is required.</w:t>
      </w:r>
    </w:p>
    <w:p>
      <w:r>
        <w:t xml:space="preserve">        *   3840MHz - "12dB" attenuation is required.</w:t>
      </w:r>
    </w:p>
    <w:p>
      <w:r>
        <w:t xml:space="preserve">        *   1900MHz - "9dB" attenuation is required.</w:t>
      </w:r>
    </w:p>
    <w:p>
      <w:r>
        <w:t xml:space="preserve">        *   700(B12) MHz - "9dB" attenuation is required.</w:t>
      </w:r>
    </w:p>
    <w:p>
      <w:r>
        <w:t>**Access:**</w:t>
      </w:r>
    </w:p>
    <w:p>
      <w:r>
        <w:t>*   No additional actions required.</w:t>
      </w:r>
    </w:p>
    <w:p>
      <w:r>
        <w:t>AT&amp;T Proprietary (Internal use Only). Not for use or disclosure outside the AT&amp;T Companies,</w:t>
      </w:r>
    </w:p>
    <w:p>
      <w:r>
        <w:t>Except under written agreement. © 2025 AT&amp;T Intellectual property. All rights Reserved.</w:t>
      </w:r>
    </w:p>
    <w:p>
      <w:r>
        <w:t>---</w:t>
      </w:r>
    </w:p>
    <w:p>
      <w:r>
        <w:t>**Page 32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**6.1.2 Recommendations Map - Detailed View**</w:t>
      </w:r>
    </w:p>
    <w:p>
      <w:r>
        <w:t>*(Image: AT&amp;T Beta Sector - A map of the Beta sector on the rooftop, showing antenna locations (A5-A8), safety distances (7'), and "ACAUTION" signs. The sector is labeled "AT&amp;T Sector B 220°".)*</w:t>
      </w:r>
    </w:p>
    <w:p>
      <w:r>
        <w:t>*(Image: AT&amp;T Gamma Sector - A map of the Gamma sector on the rooftop, showing antenna locations (A9-A12), safety distances (6', 7'), and "ACAUTION" signs. The sector is labeled "AT&amp;T Sector C 340°".)*</w:t>
      </w:r>
    </w:p>
    <w:p>
      <w:r>
        <w:t>**Legend**</w:t>
      </w:r>
    </w:p>
    <w:p>
      <w:r>
        <w:t>|      | "A"-AT&amp;T | "T"-T-Mobile | "V"-VERIZON | "S"-SPRINT | "U"-USCC | "D"-DISH WIRELESS | "UK"-Unknown/Other Carrier | Microwave | "UK"-Omni | **Map Scale = 10 ft** |</w:t>
      </w:r>
    </w:p>
    <w:p>
      <w:r>
        <w:t>| :--- | :-------- | :----------- | :---------- | :---------- | :------- | :---------------- | :------------------------- | :-------- | :-------- | :-------------------- |</w:t>
      </w:r>
    </w:p>
    <w:p>
      <w:r>
        <w:t>**Existing**</w:t>
      </w:r>
    </w:p>
    <w:p>
      <w:r>
        <w:t>Barrier</w:t>
      </w:r>
    </w:p>
    <w:p>
      <w:r>
        <w:t>Posts</w:t>
      </w:r>
    </w:p>
    <w:p>
      <w:r>
        <w:t>**Proposed**</w:t>
      </w:r>
    </w:p>
    <w:p>
      <w:r>
        <w:t>Barrier</w:t>
      </w:r>
    </w:p>
    <w:p>
      <w:r>
        <w:t>Posts</w:t>
      </w:r>
    </w:p>
    <w:p>
      <w:r>
        <w:t>**Remove**</w:t>
      </w:r>
    </w:p>
    <w:p>
      <w:r>
        <w:t>Sign X</w:t>
      </w:r>
    </w:p>
    <w:p>
      <w:r>
        <w:t>**Existing Signage**</w:t>
      </w:r>
    </w:p>
    <w:p>
      <w:r>
        <w:t>*(Icons for Info 1, Info 2, Safety Instructions, Notice 1, Notice 2, Caution 1, Caution 2, Caution 2A, Caution 2C, Warning 1, Caution 2B)*</w:t>
      </w:r>
    </w:p>
    <w:p>
      <w:r>
        <w:t>**Proposed Signage**</w:t>
      </w:r>
    </w:p>
    <w:p>
      <w:r>
        <w:t>*(Icons for Notice, Caution 2, Caution 2A, Caution 2B, Caution 7"x7", Caution 2D Adjacent, RF Exposure Map, Lock)*</w:t>
      </w:r>
    </w:p>
    <w:p>
      <w:r>
        <w:t>AT&amp;T Proprietary (Internal use Only). Not for use or disclosure outside the AT&amp;T Companies,</w:t>
      </w:r>
    </w:p>
    <w:p>
      <w:r>
        <w:t>Except under written agreement. © 2025 AT&amp;T Intellectual property. All rights Reserved.</w:t>
      </w:r>
    </w:p>
    <w:p>
      <w:r>
        <w:t>---</w:t>
      </w:r>
    </w:p>
    <w:p>
      <w:r>
        <w:t>**Page 33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**6.1.3 Predictive Cumulative RF Exposure from All Sources AFTER implementing recommended mitigation at Sector B &amp; C:**</w:t>
      </w:r>
    </w:p>
    <w:p>
      <w:r>
        <w:t>*(Image: An aerial map of the site showing buildings and rooftop areas with overlaid colored MPE (Maximum Permissible Exposure) contours. The contours indicate different exposure limit percentages: blue (100-500%), green (500-5000%), and red (&gt;5000%). This map specifically shows the state *after* mitigation, implying reduced exposure areas. Antenna locations (A1-A12) are marked. Various roof levels like "AT&amp;T Equipment", "Penthouse=58.33'", "Sloped Adj. Building-1 Lower Roof=11'", "Sloped Adj. Building-1=59.33'", "Lower Roof=11' Balcony-2=42.33'", "Access", "Parapet=16'", "Main Roof=49.33'", "Balcony-3=42.33'", "Door", "Screenwall=59.33'", "Parapet=16'", "Balcony-1=42.33'", "Ground=0'", "Adj. Building-2 Sloped Roof=47.33'", "Adj. Building-2=43.33'" are labeled. A compass rose is included.)*</w:t>
      </w:r>
    </w:p>
    <w:p>
      <w:r>
        <w:t>**% of FCC General Public Exposure Limit (Predictive Spatial Average)**</w:t>
      </w:r>
    </w:p>
    <w:p>
      <w:r>
        <w:t>| Non-Simulated | 0-5       | 5-100     | 100-500   | 500-5000  | &gt;5000     |</w:t>
      </w:r>
    </w:p>
    <w:p>
      <w:r>
        <w:t>| :------------ | :-------- | :-------- | :-------- | :-------- | :-------- |</w:t>
      </w:r>
    </w:p>
    <w:p>
      <w:r>
        <w:t>| *(Grey)*      | *(Green)* | *(Blue)*  | *(Cyan)*  | *(Yellow)*| *(Red)*   |</w:t>
      </w:r>
    </w:p>
    <w:p>
      <w:r>
        <w:t>**Map Scale = 10 ft**</w:t>
      </w:r>
    </w:p>
    <w:p>
      <w:r>
        <w:t>**Proposed Barrier**</w:t>
      </w:r>
    </w:p>
    <w:p>
      <w:r>
        <w:t>**Proposed Posts**</w:t>
      </w:r>
    </w:p>
    <w:p>
      <w:r>
        <w:t>**Existing Barrier**</w:t>
      </w:r>
    </w:p>
    <w:p>
      <w:r>
        <w:t>**Existing Posts**</w:t>
      </w:r>
    </w:p>
    <w:p>
      <w:r>
        <w:t>AT&amp;T Proprietary (Internal use Only). Not for use or disclosure outside the AT&amp;T Companies,</w:t>
      </w:r>
    </w:p>
    <w:p>
      <w:r>
        <w:t>Except under written agreement. © 2025 AT&amp;T Intellectual property. All rights Reserved.</w:t>
      </w:r>
    </w:p>
    <w:p>
      <w:r>
        <w:t>---</w:t>
      </w:r>
    </w:p>
    <w:p>
      <w:r>
        <w:t>**Page 34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**6.1.4 Signage Removal**</w:t>
      </w:r>
    </w:p>
    <w:p>
      <w:r>
        <w:t>**AT&amp;T Mobility Alpha Sector:**</w:t>
      </w:r>
    </w:p>
    <w:p>
      <w:r>
        <w:t>*   No additional actions required.</w:t>
      </w:r>
    </w:p>
    <w:p>
      <w:r>
        <w:t>**AT&amp;T Mobility Beta Sector:**</w:t>
      </w:r>
    </w:p>
    <w:p>
      <w:r>
        <w:t>*   No additional actions required.</w:t>
      </w:r>
    </w:p>
    <w:p>
      <w:r>
        <w:t>**AT&amp;T Mobility Gamma Sector:**</w:t>
      </w:r>
    </w:p>
    <w:p>
      <w:r>
        <w:t>*   No additional actions required.</w:t>
      </w:r>
    </w:p>
    <w:p>
      <w:r>
        <w:t>**Access:**</w:t>
      </w:r>
    </w:p>
    <w:p>
      <w:r>
        <w:t>*   No additional actions required.</w:t>
      </w:r>
    </w:p>
    <w:p>
      <w:r>
        <w:t>AT&amp;T Proprietary (Internal use Only). Not for use or disclosure outside the AT&amp;T Companies,</w:t>
      </w:r>
    </w:p>
    <w:p>
      <w:r>
        <w:t>Except under written agreement. © 2025 AT&amp;T Intellectual property. All rights Reserved.</w:t>
      </w:r>
    </w:p>
    <w:p>
      <w:r>
        <w:t>---</w:t>
      </w:r>
    </w:p>
    <w:p>
      <w:r>
        <w:t>**Page 35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A – Statement of Limiting Conditions**</w:t>
      </w:r>
    </w:p>
    <w:p>
      <w:r>
        <w:t>MobileComm field personnel visited the site and collected data with regard to the RF environment. For MPE Measurements field personnel walked the accessible roof areas of site to determine approximate field strength levels and to identify any areas with higher levels exceeding FCC MPE limits and then determined spatially averaged field levels in areas with highest fields and documented in report. MobileComm will not be responsible for matters of a legal nature that affect the site or property. The property was visited under the premise that it is under responsible ownership and management and our client has the legal right to conduct business at this facility.</w:t>
      </w:r>
    </w:p>
    <w:p>
      <w:r>
        <w:t>Due to the complexity of some wireless sites, MobileComm performed this visit and created this report utilizing best industry practices and due diligence. MobileComm cannot be held accountable or responsible for anomalies or discrepancies due to actual site conditions (i.e., mislabeling of antennas or equipment, inaccessible cable runs, inaccessible antennas or equipment, etc.) or information or data supplied by AT&amp;T, the site manager, or their affiliates, subcontractors or assigns.</w:t>
      </w:r>
    </w:p>
    <w:p>
      <w:r>
        <w:t>MobileComm has provided computer generated model(s) in this Site Compliance Report to show approximate dimensions of the site, and the model is included to assist the reader of the compliance report to visualize the site area, and to provide supporting documentation for MobileComm's recommendations.</w:t>
      </w:r>
    </w:p>
    <w:p>
      <w:r>
        <w:t>MobileComm may note in the Site Compliance Report any adverse physical conditions, such as needed repairs, observed during the survey of the subject property or that MobileComm became aware of during the normal research involved in performing this survey. MobileComm will not be responsible for any such conditions that do exist or for any engineering or testing that might be required to discover whether such conditions exist. Because MobileComm is not an expert in the field of mechanical engineering or building maintenance, the Site Compliance Report must not be considered a structural or physical engineering report. The RF MPE are valid and accurate for the time the measurements were taken for the site. MobileComm does not take any responsibility for FCC compliance of the site if the Radio conditions have changed after that time.</w:t>
      </w:r>
    </w:p>
    <w:p>
      <w:r>
        <w:t>MobileComm obtained information used in this Site Compliance Report from sources that MobileComm considers reliable and believes them to be true and correct. MobileComm does not assume any responsibility for the accuracy of such items that were furnished by other parties. When conflicts in information occur between data provided by a second party and physical data collected by MobileComm, the physical data will be used.</w:t>
      </w:r>
    </w:p>
    <w:p>
      <w:r>
        <w:t>AT&amp;T Proprietary (Internal use Only). Not for use or disclosure outside the AT&amp;T Companies,</w:t>
      </w:r>
    </w:p>
    <w:p>
      <w:r>
        <w:t>Except under written agreement. © 2025 AT&amp;T Intellectual property. All rights Reserved.</w:t>
      </w:r>
    </w:p>
    <w:p>
      <w:r>
        <w:t>---</w:t>
      </w:r>
    </w:p>
    <w:p>
      <w:r>
        <w:t>**Page 36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B – Assumptions and Definitions**</w:t>
      </w:r>
    </w:p>
    <w:p>
      <w:r>
        <w:t>**General Model Assumptions**</w:t>
      </w:r>
    </w:p>
    <w:p>
      <w:r>
        <w:t>In this site compliance report, it is assumed that all antennas are operating at full power at all times. AT&amp;T has further recommended to assume a 75% duty cycle of maximum radiated power for all LTE &amp; 5G carriers (&amp; consider 100% duty cycle for all UMTS carriers).</w:t>
      </w:r>
    </w:p>
    <w:p>
      <w:r>
        <w:t>AT&amp;T recommended to consider - For C-BAND and/or DoD AAS antenna(s) 75% TDD duty Cycle, 1.5dB Power Tolerance &amp; 0.32 Power Reduction factor1 are used to calculate Transmitter Power &amp; ERP/EIRP.</w:t>
      </w:r>
    </w:p>
    <w:p>
      <w:r>
        <w:t>AT&amp;T HQ recommended to use worst-case tilts for the simulations, but tilts used in this report analysis is as per market discretion.</w:t>
      </w:r>
    </w:p>
    <w:p>
      <w:r>
        <w:t>1 Power Reduction Factor : IEC Standard 62232: 2017 allows for a statistically conservative power density model to more realistically define the RF exposure area. AT&amp;T recommends a “0.32” factor to calculate the “Actual Maximum” (time averaged) power value, which accounts for “Beam Scanning,” “Scheduling,” and “RBS Utilization" This recommended value is a conservative figure modelled and supported by other vendors and through measurements published in scientific articles and white papers by IEEE and others. Those publication are listed below:</w:t>
      </w:r>
    </w:p>
    <w:p>
      <w:r>
        <w:t>1.  IEEE Access, Time-Averaged Realistic Maximum Power Levels for the Assessment of RF Exposure for 5G Radio Base Stations Using Massive MIMO (Published Sept. 18, 2017 / BJÖRN THORS, ANDERS FURUSKÄR, DAVIDE COLOMBI, AND CHRISTER TÖRNEVIK)</w:t>
      </w:r>
    </w:p>
    <w:p>
      <w:r>
        <w:t>2.  IEEE Explore, A Statistical Approach for RF Exposure Compliance Boundary Assessment in Massive MIMO Systems (Published Jan. 25, 2018 / Paolo Baracca, Andreas Weber, Thorsten Wild, Christophe Grangeat)</w:t>
      </w:r>
    </w:p>
    <w:p>
      <w:r>
        <w:t>3.  IEEE Access, In-situ Measurement Methodology for the Assessment of 5G NR Massive MIMO Base Station Exposure at Sub-6 GHz Frequencies (Published Dec. 20, 2019 / SAM AERTS, LEEN VERLOOCK, MATTHIAS VAN DEN BOSSCHE, DAVIDE COLOMBI, LUC MARTENS, CHRISTER TÖRNEVIK AND WOUT JOSEPH)</w:t>
      </w:r>
    </w:p>
    <w:p>
      <w:r>
        <w:t>4.  Applied Sciences, Analysis of the Actual Power and EMF Exposure from Base Stations in a Commercial 5G Network (Published July 30, 2020 / Davide Colombi, Paramananda Joshi, Bo Xu, Fatemeh Ghasemifard, Vignesh Narasaraju and Christer Törnevik)</w:t>
      </w:r>
    </w:p>
    <w:p>
      <w:r>
        <w:t>5.  Ofcom Technical Report, Electromagnetic Field (EMF) measurements near 5G mobile phone base stations (Published Feb. 21, 2020 / Davide Colombi, Paramananda Joshi, Bo Xu, Fatemeh Ghasemifard, Vignesh Narasaraju and Christer Törnevik) MobileComm believes these areas to be safe for entry by occupationally trained personnel utilizing appropriate personal protective equipment (in most cases, a personal monitor).</w:t>
      </w:r>
    </w:p>
    <w:p>
      <w:r>
        <w:t>Thus, at any time, if power density measurements were made, we believe the real time measurements would indicate levels below those depicted in the RF emission diagram(s) in this report. By modeling in this way, MobileComm has conservatively shown exclusion areas – areas that should not be entered without the use of a personal monitor, carriers reducing power, or performing real-time measurements to indicate real-time exposure levels.</w:t>
      </w:r>
    </w:p>
    <w:p>
      <w:r>
        <w:t>**Use of Generic Antennas**</w:t>
      </w:r>
    </w:p>
    <w:p>
      <w:r>
        <w:t>For the purposes of this report, the use of “Generic” as an antenna model, or “Other Carrier” for an operator means the information about a carrier, their FCC license and/or antenna information was not provided and could not be obtained while on site. In the event of unknown information, MobileComm will use our industry specific</w:t>
      </w:r>
    </w:p>
    <w:p>
      <w:r>
        <w:t>AT&amp;T Proprietary (Internal use Only). Not for use or disclosure outside the AT&amp;T Companies,</w:t>
      </w:r>
    </w:p>
    <w:p>
      <w:r>
        <w:t>Except under written agreement. © 2025 AT&amp;T Intellectual property. All rights Reserved.</w:t>
      </w:r>
    </w:p>
    <w:p>
      <w:r>
        <w:t>---</w:t>
      </w:r>
    </w:p>
    <w:p>
      <w:r>
        <w:t>**Page 37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knowledge of equipment, antenna models, and transmit power to model the site. Information about similar facilities is used when the service is identified and associated with a particular antenna. If no information is available regarding the transmitting service associated with an unidentified antenna, using the antenna manufacturer's published data regarding the antenna's physical characteristics makes more conservative assumptions.</w:t>
      </w:r>
    </w:p>
    <w:p>
      <w:r>
        <w:t>Where the frequency is unknown, MobileComm uses the closest frequency in the antenna's range that corresponds to the highest Maximum Exposure Limit (MPE), resulting in a conservative analysis.</w:t>
      </w:r>
    </w:p>
    <w:p>
      <w:r>
        <w:t>**3D Modeling**</w:t>
      </w:r>
    </w:p>
    <w:p>
      <w:r>
        <w:t>The 3D models in this report are created on a best-effort basis using available data sources, including construction drawings and Google Earth 3D/2D. While MobileComm strives for accuracy, MobileComm makes no warranties regarding completeness or precision. MobileComm is not liable for errors arising from data source inaccuracies. This report is for RF exposure analysis and compliance assessment only.</w:t>
      </w:r>
    </w:p>
    <w:p>
      <w:r>
        <w:t>AT&amp;T Proprietary (Internal use Only). Not for use or disclosure outside the AT&amp;T Companies,</w:t>
      </w:r>
    </w:p>
    <w:p>
      <w:r>
        <w:t>Except under written agreement. © 2025 AT&amp;T Intellectual property. All rights Reserved.</w:t>
      </w:r>
    </w:p>
    <w:p>
      <w:r>
        <w:t>---</w:t>
      </w:r>
    </w:p>
    <w:p>
      <w:r>
        <w:t>**Page 38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C – Measurement Equipment**</w:t>
      </w:r>
    </w:p>
    <w:p>
      <w:r>
        <w:t>**WAVECONTROL**</w:t>
      </w:r>
    </w:p>
    <w:p>
      <w:r>
        <w:t>**SMP**</w:t>
      </w:r>
    </w:p>
    <w:p>
      <w:r>
        <w:t>**Electromagnetic Field Meter**</w:t>
      </w:r>
    </w:p>
    <w:p>
      <w:r>
        <w:t>*(Image: A Wavecontrol SMP Electromagnetic Field Meter with a probe attached.)*</w:t>
      </w:r>
    </w:p>
    <w:p>
      <w:r>
        <w:t>Wavecontrol Electromagnetic Field Meter SMP can make rapid conformance measurements with evaluation in the time domain when used in conjunction WPF60S probe. This probe is a so-called Shaped Probe, i.e., it is frequency weighted so that it automatically takes account of the FCC General public/Occupational limit values in the frequency range from 1MHz to 60 GHz.</w:t>
      </w:r>
    </w:p>
    <w:p>
      <w:r>
        <w:t>**Field Measurement Process:**</w:t>
      </w:r>
    </w:p>
    <w:p>
      <w:r>
        <w:t>To collect data, the probe is pointed towards the potential source(s) of EME radiation and moved slowly from ground level up to slightly above head height (approx. 7 ft). The time taken to move the probe from ground level to head height is roughly 15 seconds. This allows for maximum and average exposure levels to be measured and recorded by the unit. The procedure should be repeated at least three times, one for each sector and should be stored as three different reference #'s, ideally a minimum of 7 data points should be recorded for each reference #.</w:t>
      </w:r>
    </w:p>
    <w:p>
      <w:r>
        <w:t>AT&amp;T Proprietary (Internal use Only). Not for use or disclosure outside the AT&amp;T Companies,</w:t>
      </w:r>
    </w:p>
    <w:p>
      <w:r>
        <w:t>Except under written agreement. © 2025 AT&amp;T Intellectual property. All rights Reserved.</w:t>
      </w:r>
    </w:p>
    <w:p>
      <w:r>
        <w:t>---</w:t>
      </w:r>
    </w:p>
    <w:p>
      <w:r>
        <w:t>**Page 39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D – Rules &amp; Regulations**</w:t>
      </w:r>
    </w:p>
    <w:p>
      <w:r>
        <w:t>**Explanation of Applicable Rules and Regulations**</w:t>
      </w:r>
    </w:p>
    <w:p>
      <w:r>
        <w:t>FCC has set forth guidelines in OET Bulletin 65 for human exposure to radio frequency electromagnetic fields. Currently, there are two different levels of MPE - General Public MPE and Occupational MPE. An individual classified as Occupational can be defined as an individual who has received appropriate RF training and meets the conditions outlined below. General Public is defined as anyone who does not meet the conditions of being Occupational. FCC Rules and Regulations define compliance in terms of total exposure to total RF energy, regardless of location of or proximity to the sources of energy.</w:t>
      </w:r>
    </w:p>
    <w:p>
      <w:r>
        <w:t>It is the responsibility of all licensees to ensure these guidelines are maintained at all times. It is the ongoing responsibility of all licensees composing the site to maintain ongoing compliance with FCC rules and regulations. A building owner or site manager can use this report as part of an overall RF Health and Safety Policy. It is important for building owners/site managers to identify areas in excess of the General Population MPE and ensure that only persons qualified as Occupational are granted access to those areas.</w:t>
      </w:r>
    </w:p>
    <w:p>
      <w:r>
        <w:t>**Occupational Environment Explained**</w:t>
      </w:r>
    </w:p>
    <w:p>
      <w:r>
        <w:t>The FCC definition of Occupational exposure limits apply to persons who:</w:t>
      </w:r>
    </w:p>
    <w:p>
      <w:r>
        <w:t>*   are exposed to RF energy as a consequence of their employment;</w:t>
      </w:r>
    </w:p>
    <w:p>
      <w:r>
        <w:t>*   have been made aware of the possibility of exposure; and</w:t>
      </w:r>
    </w:p>
    <w:p>
      <w:r>
        <w:t>*   can exercise control over their exposure.</w:t>
      </w:r>
    </w:p>
    <w:p>
      <w:r>
        <w:t>FCC guidelines go further to state that persons must complete RF Safety Awareness training and must be trained in the use of appropriate personal protective equipment.In order to consider this site an Occupational Environment, the site must be controlled to prevent access by any individuals classified as the General Public. Compliance is also maintained when any non-occupational individuals (the General Public) are prevented from accessing areas indicated as Red or Yellow in the attached RF Emissions diagram. In addition, a person must be aware of the RF environment into which they are entering. This can be accomplished by an RF Safety Awareness class, and by appropriate written documentation such as this Site Compliance Report.</w:t>
      </w:r>
    </w:p>
    <w:p>
      <w:r>
        <w:t>AT&amp;T Proprietary (Internal use Only). Not for use or disclosure outside the AT&amp;T Companies,</w:t>
      </w:r>
    </w:p>
    <w:p>
      <w:r>
        <w:t>Except under written agreement. © 2025 AT&amp;T Intellectual property. All rights Reserved.</w:t>
      </w:r>
    </w:p>
    <w:p>
      <w:r>
        <w:t>---</w:t>
      </w:r>
    </w:p>
    <w:p>
      <w:r>
        <w:t>**Page 40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E – General Safety Recommendations**</w:t>
      </w:r>
    </w:p>
    <w:p>
      <w:r>
        <w:t>The following are general recommendations appropriate for any site with accessible areas in excess of 100% General Public MPE. These recommendations are not specific to this site. These are safety recommendations appropriate for typical site management, building management, and other tenant operations.</w:t>
      </w:r>
    </w:p>
    <w:p>
      <w:r>
        <w:t>1.  All individuals needing access to the main site should be instructed to read and obey all posted placards and signs.</w:t>
      </w:r>
    </w:p>
    <w:p>
      <w:r>
        <w:t>2.  The site should be routinely inspected and this or similar report updated with the addition of any antennas or upon any changes to the RF environment including:</w:t>
      </w:r>
    </w:p>
    <w:p>
      <w:r>
        <w:t xml:space="preserve">    *   adding new antennas that may have been located on the site</w:t>
      </w:r>
    </w:p>
    <w:p>
      <w:r>
        <w:t xml:space="preserve">    *   removing of any existing antennas</w:t>
      </w:r>
    </w:p>
    <w:p>
      <w:r>
        <w:t xml:space="preserve">    *   changes in the radiating power or number of RF emitters</w:t>
      </w:r>
    </w:p>
    <w:p>
      <w:r>
        <w:t>3.  Post the appropriate SAFETY INSTRUCTIONS, NOTICE, CAUTION &amp; WARNING sign at the main site access point(s) and other locations as required. Note: Please refer to RF Exposure Diagrams in Appendix B, to inform everyone who has access to this site that beyond posted signs there may be levels in excess of the limits prescribed by the FCC. The signs below are examples of signs meeting FCC guidelines.</w:t>
      </w:r>
    </w:p>
    <w:p>
      <w:r>
        <w:t>*(Image: A collage of various RF safety signs including "SAFETY INSTRUCTIONS BEYOND THIS POINT", "NOTICE", "CAUTION", and "WARNING" signs, with different icons and texts related to RF exposure and safety procedures. One sign has "AT&amp;T" logo and QR code.)*</w:t>
      </w:r>
    </w:p>
    <w:p>
      <w:r>
        <w:t>4.  Ensure that the site door remains locked (or appropriately controlled) to deny access to the general public if deemed as policy by the building/site owner.</w:t>
      </w:r>
    </w:p>
    <w:p>
      <w:r>
        <w:t>5.  For a General Public environment the four color levels identified in measured RF emission diagram can be interpreted in the following manner:</w:t>
      </w:r>
    </w:p>
    <w:p>
      <w:r>
        <w:t xml:space="preserve">    *   Green represents areas predicted to be greater than or equal to 0% and less than 100% of the MPE general public limits</w:t>
      </w:r>
    </w:p>
    <w:p>
      <w:r>
        <w:t xml:space="preserve">    *   Blue represents areas predicted to be greater than or equal to 100% and lesser than 500% of the MPE general public limits.</w:t>
      </w:r>
    </w:p>
    <w:p>
      <w:r>
        <w:t xml:space="preserve">    *   Yellow represents areas predicted to be greater than or equal to 500% and lesser than 5000% of the MPE general public limits.</w:t>
      </w:r>
    </w:p>
    <w:p>
      <w:r>
        <w:t xml:space="preserve">    *   Red areas indicates predicted levels greater than or equal to 5000% of the MPE general public limits.</w:t>
      </w:r>
    </w:p>
    <w:p>
      <w:r>
        <w:t>AT&amp;T Proprietary (Internal use Only). Not for use or disclosure outside the AT&amp;T Companies,</w:t>
      </w:r>
    </w:p>
    <w:p>
      <w:r>
        <w:t>Except under written agreement. © 2025 AT&amp;T Intellectual property. All rights Reserved.</w:t>
      </w:r>
    </w:p>
    <w:p>
      <w:r>
        <w:t>---</w:t>
      </w:r>
    </w:p>
    <w:p>
      <w:r>
        <w:t>**Page 41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F – References**</w:t>
      </w:r>
    </w:p>
    <w:p>
      <w:r>
        <w:t>**1 - FCC Definition**</w:t>
      </w:r>
    </w:p>
    <w:p>
      <w:r>
        <w:t>FCC defines an Occupational or Controlled environment as one where persons are exposed to RF fields as a consequence of their employment and where those persons exposed have been made fully aware of the potential for exposure and can exercise control over their exposure. Typical criteria for an Occupational or Controlled environment is restricted access (i.e. locked doors, gates, etc.) to areas where antennas are located coupled with proper RF warning signage.</w:t>
      </w:r>
    </w:p>
    <w:p>
      <w:r>
        <w:t>FCC defines a site as a General Public or Uncontrolled environment when human exposure to RF fields occurs to the general public or in which persons who are exposed as a consequence of their employment may not be fully aware of the potential for exposure or cannot exercise control over the exposure. Typical criteria for a General Public or Uncontrolled environment are unrestricted access (i.e. unlocked or no restrictions) to areas where antennas are located without proper RF warning signage being posted.</w:t>
      </w:r>
    </w:p>
    <w:p>
      <w:r>
        <w:t>**2 - Physical Testing measurement procedure and Tools**</w:t>
      </w:r>
    </w:p>
    <w:p>
      <w:r>
        <w:t>To collect physical measurements, the probe is pointed towards the potential source(s) of EME radiation and moved slowly from ground level up to slightly above head height (approx. 6 ft).</w:t>
      </w:r>
    </w:p>
    <w:p>
      <w:r>
        <w:t>Spatial Average Measurement A technique used to average a minimum of ten (10) measurements taken in a ten (10) second interval from zero (0) to six (6) feet. This measurement is intended to model the average energy an average sized human body will absorb while present in an electromagnetic field of energy.</w:t>
      </w:r>
    </w:p>
    <w:p>
      <w:r>
        <w:t>**3 - Site Safety Procedures**</w:t>
      </w:r>
    </w:p>
    <w:p>
      <w:r>
        <w:t>The following items are general safety recommendations that should be administered on a site by site basis as needed by the carrier.</w:t>
      </w:r>
    </w:p>
    <w:p>
      <w:r>
        <w:t>**General Maintenance Work:** Any maintenance personnel required to work immediately in front of antennas and / or in areas indicated as above 100% of the Occupational MPE limits should coordinate with the wireless operators to disable transmitters during their work activities.</w:t>
      </w:r>
    </w:p>
    <w:p>
      <w:r>
        <w:t>**Training and Qualification Verification:** All personnel accessing areas indicated as exceeding the General Population MPE limits should have a basic understanding of EME awareness and RF Safety procedures when working around transmitting antennas. Awareness training increases a workers understanding to potential RF exposure scenarios. Awareness can be achieved in a number of ways (e.g. videos, formal classroom lecture or internet based courses).</w:t>
      </w:r>
    </w:p>
    <w:p>
      <w:r>
        <w:t>**Physical Access Control:** Access restrictions to transmitting antennas locations is the primary element in a site safety plan. Examples of access restrictions are as follows:</w:t>
      </w:r>
    </w:p>
    <w:p>
      <w:r>
        <w:t>*   Locked door or gate</w:t>
      </w:r>
    </w:p>
    <w:p>
      <w:r>
        <w:t>*   Alarmed door</w:t>
      </w:r>
    </w:p>
    <w:p>
      <w:r>
        <w:t>*   Locked ladder access</w:t>
      </w:r>
    </w:p>
    <w:p>
      <w:r>
        <w:t>AT&amp;T Proprietary (Internal use Only). Not for use or disclosure outside the AT&amp;T Companies,</w:t>
      </w:r>
    </w:p>
    <w:p>
      <w:r>
        <w:t>Except under written agreement. © 2025 AT&amp;T Intellectual property. All rights Reserved.</w:t>
      </w:r>
    </w:p>
    <w:p>
      <w:r>
        <w:t>---</w:t>
      </w:r>
    </w:p>
    <w:p>
      <w:r>
        <w:t>**Page 42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   Restrictive Barrier at antenna locations (e.g. Chain link with posted RF Sign)</w:t>
      </w:r>
    </w:p>
    <w:p>
      <w:r>
        <w:t>**RF Signage:** Everyone should obey all posted signs at all times. RF signs play an important role in properly warning a worker prior to entering into a potential RF Exposure area.</w:t>
      </w:r>
    </w:p>
    <w:p>
      <w:r>
        <w:t>**Assume all antennas are active:** Due to the nature of telecommunications transmissions, an antenna transmits intermittently. Always assume an antenna is transmitting. Never stop in front of an antenna. If you have to pass by an antenna, move through as quickly and safely as possible thereby reducing any exposure to a minimum.</w:t>
      </w:r>
    </w:p>
    <w:p>
      <w:r>
        <w:t>**Maintain a 3 feet clearance from all antennas:** There is a direct correlation between the strength of an EME field and the distance from the transmitting antenna. The further away from an antenna, the lower the corresponding EME field is.</w:t>
      </w:r>
    </w:p>
    <w:p>
      <w:r>
        <w:t>**Rooftop RF Emissions Diagram:** Section 5 of this report contains an RF Emissions Diagram that outlines various theoretical Maximum Permissible Exposure (MPE) areas on the rooftop. This analysis is all theoretical and a worst-case scenario. This analysis is based on one of two access control criteria: General Public criteria means the access to the site is uncontrolled and anyone can gain access. Occupational criteria means the access is restricted and only properly trained individuals can gain access to the antenna locations.</w:t>
      </w:r>
    </w:p>
    <w:p>
      <w:r>
        <w:t>**4 - Definitions**</w:t>
      </w:r>
    </w:p>
    <w:p>
      <w:r>
        <w:t>**5% Rule** - The rules adopted by the FCC specify that, in general, at multiple transmitter sites actions necessary to bring the area into compliance with the guidelines are the shared responsibility of all licenses whose transmitters produce field strengths or power density levels at the area in the question in excess of 5% of the exposure limits. In other words, any wireless operator that contributes 5% or greater of the MPE limit in the area corrective actions to bring the site into compliance</w:t>
      </w:r>
    </w:p>
    <w:p>
      <w:r>
        <w:t>**Ground Level Excess MPE (Predictive) Rule** – When performing predictive analysis and found the MPE% exceeds 100% of GP Limit then AT&amp;T recommends to follow ON-SITE Measurements (for the area in question), If any individual ground level MPE measurement (spatial average) exceed 50% of GP Limit then only recommend power reduction in order to eliminate the immediate risk on the ground, otherwise consider area to be compliant.</w:t>
      </w:r>
    </w:p>
    <w:p>
      <w:r>
        <w:t>**Compliance**- The determination of whether a site is safe or not with regards to Human Exposure to Radio Frequency Radiation from transmitting antennas.</w:t>
      </w:r>
    </w:p>
    <w:p>
      <w:r>
        <w:t>**Decibel (dB)** – A unit for measuring power or strength of a signal.</w:t>
      </w:r>
    </w:p>
    <w:p>
      <w:r>
        <w:t>**Duty Cycle** - The percent of pulse duration to the pulse period of a periodic pulse train. Also, may be a measure of the temporal transmission characteristic of an intermittently transmitting RF source such as a paging antenna by dividing average transmission duration by the average period for transmission. A duty cycle of 100% corresponds to continuous operation.</w:t>
      </w:r>
    </w:p>
    <w:p>
      <w:r>
        <w:t>**Effective (or Equivalent) Isotropic Radiated Power (EIRP)** – The product of the power supplied to the antenna and the antenna gain in a given direction relative to an isotropic antenna, this product is divided by the cable losses</w:t>
      </w:r>
    </w:p>
    <w:p>
      <w:r>
        <w:t>**Effective Radiated Power (ERP)** – In a given direction, the relative gain of a transmitting antenna with respect to the maximum directivity of a half wave dipole multiplied by the net power accepted by the antenna from the connecting transmitter.</w:t>
      </w:r>
    </w:p>
    <w:p>
      <w:r>
        <w:t>AT&amp;T Proprietary (Internal use Only). Not for use or disclosure outside the AT&amp;T Companies,</w:t>
      </w:r>
    </w:p>
    <w:p>
      <w:r>
        <w:t>Except under written agreement. © 2025 AT&amp;T Intellectual property. All rights Reserved.</w:t>
      </w:r>
    </w:p>
    <w:p>
      <w:r>
        <w:t>---</w:t>
      </w:r>
    </w:p>
    <w:p>
      <w:r>
        <w:t>**Page 43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**Gain (of an antenna in dbd)** – The ratio of the maximum intensity in a given direction to the maximum radiation in the same direction from a reference dipole. Gain is a measure of the relative efficiency of a directional antennas as compared to a reference dipole.</w:t>
      </w:r>
    </w:p>
    <w:p>
      <w:r>
        <w:t>**General Population/Uncontrolled Environment** - Defined by the FCC, as an area where RFR exposure may occur to persons who are unaware of the potential for exposure and who have no control of their exposure. General Population is also referenced as General Public.</w:t>
      </w:r>
    </w:p>
    <w:p>
      <w:r>
        <w:t>**Generic Antenna** – For the purposes of this report, the use of “Generic” as an antenna model means the antenna information was not provided and could not be obtained while on site. In the event of unknown information, MobileComm will use our industry specific knowledge of antenna models to select a worst case scenario antenna to model the site.</w:t>
      </w:r>
    </w:p>
    <w:p>
      <w:r>
        <w:t>**Isotropic Antenna** – An antenna that is completely non-directional. In other words, an antenna that radiates energy equally in all directions.</w:t>
      </w:r>
    </w:p>
    <w:p>
      <w:r>
        <w:t>**Maximum Measurement** - This measurement represents the single largest measurement recorded when performing a spatial average measurement.</w:t>
      </w:r>
    </w:p>
    <w:p>
      <w:r>
        <w:t>**Maximum Exposure Limit (MPE)** – The RMS and peak electric and magnetic field strength, their squares, or the plane-wave equivalent power densities associated with these fields to which a person may be exposed without harmful effect and with acceptable safety factor.</w:t>
      </w:r>
    </w:p>
    <w:p>
      <w:r>
        <w:t>**Occupational/Controlled Environment** - Defined by the FCC, as an area where Radio Frequency Radiation (RFR) exposure may occur to persons who are aware of the potential for exposure as a condition of employment or specific activity and can exercise control over their exposure.</w:t>
      </w:r>
    </w:p>
    <w:p>
      <w:r>
        <w:t>**Radio Frequency Radiation** – Electromagnetic waves that are propagated from antennas through space.</w:t>
      </w:r>
    </w:p>
    <w:p>
      <w:r>
        <w:t>**Spatial Average Measurement** – A technique used to average a minimum of ten (10) measurements taken in a ten (10) second interval from zero (0) to six (6) feet. This measurement is intended to model the average energy an average sized human body will absorb while present in an electromagnetic field of energy.</w:t>
      </w:r>
    </w:p>
    <w:p>
      <w:r>
        <w:t>**Transmitter Power Output (TPO)** – The radio frequency output power of a transmitter's final radio frequency stage as measured at the output terminal while connected to a load.</w:t>
      </w:r>
    </w:p>
    <w:p>
      <w:r>
        <w:t>AT&amp;T Proprietary (Internal use Only). Not for use or disclosure outside the AT&amp;T Companies,</w:t>
      </w:r>
    </w:p>
    <w:p>
      <w:r>
        <w:t>Except under written agreement. © 2025 AT&amp;T Intellectual property. All rights Reserved.</w:t>
      </w:r>
    </w:p>
    <w:p>
      <w:r>
        <w:t>---</w:t>
      </w:r>
    </w:p>
    <w:p>
      <w:r>
        <w:t>**Page 44 of 44**</w:t>
      </w:r>
    </w:p>
    <w:p>
      <w:r>
        <w:t>**at&amp;t**</w:t>
      </w:r>
    </w:p>
    <w:p>
      <w:r>
        <w:t>FA #: 10087226</w:t>
      </w:r>
    </w:p>
    <w:p>
      <w:r>
        <w:t>USID: 36504</w:t>
      </w:r>
    </w:p>
    <w:p>
      <w:r>
        <w:t>SITE NAME: S LOS ROBLES &amp; CORDOVA</w:t>
      </w:r>
    </w:p>
    <w:p>
      <w:r>
        <w:t>**mobilecomm**</w:t>
      </w:r>
    </w:p>
    <w:p>
      <w:r>
        <w:t>A UST Company</w:t>
      </w:r>
    </w:p>
    <w:p>
      <w:r>
        <w:t>**MobileComm Professionals, Inc.**</w:t>
      </w:r>
    </w:p>
    <w:p>
      <w:r>
        <w:t>Your ISO 9001-2000 Certified, Quality Centric &amp; Cost effective Services Partner</w:t>
      </w:r>
    </w:p>
    <w:p>
      <w:r>
        <w:t>**Appendix G – Calibration Certificates**</w:t>
      </w:r>
    </w:p>
    <w:p>
      <w:r>
        <w:t>**CERTIFICATE OF CALIBRATION**</w:t>
      </w:r>
    </w:p>
    <w:p>
      <w:r>
        <w:t>Number NE24/02635</w:t>
      </w:r>
    </w:p>
    <w:p>
      <w:r>
        <w:t>Page 1 of 5 pages</w:t>
      </w:r>
    </w:p>
    <w:p>
      <w:r>
        <w:t>**LabCal - Wavecontrol**</w:t>
      </w:r>
    </w:p>
    <w:p>
      <w:r>
        <w:t>Radio-electric Calibration Laboratory</w:t>
      </w:r>
    </w:p>
    <w:p>
      <w:r>
        <w:t>C/ Pallars 65-71</w:t>
      </w:r>
    </w:p>
    <w:p>
      <w:r>
        <w:t>08018 Barcelona</w:t>
      </w:r>
    </w:p>
    <w:p>
      <w:r>
        <w:t>**WAVECONTROL**</w:t>
      </w:r>
    </w:p>
    <w:p>
      <w:r>
        <w:t>| ITEM               | EM Field Meter + Isotropic EM Field Probe |</w:t>
      </w:r>
    </w:p>
    <w:p>
      <w:r>
        <w:t>| :----------------- | :---------------------------------------- |</w:t>
      </w:r>
    </w:p>
    <w:p>
      <w:r>
        <w:t>| BRAND              | Wavecontrol                               |</w:t>
      </w:r>
    </w:p>
    <w:p>
      <w:r>
        <w:t>| MODEL              | Meter: SMP2 Probe: WPF60S                 |</w:t>
      </w:r>
    </w:p>
    <w:p>
      <w:r>
        <w:t>| IDENTIFICATION     | Meter: 22SN1900 Probe: 22WP220028         |</w:t>
      </w:r>
    </w:p>
    <w:p>
      <w:r>
        <w:t>| APPLICANT          | Krishna Yaganti 465 West President George Bush Hwy,#200 Richardson, TX, 75080 (United tates) |</w:t>
      </w:r>
    </w:p>
    <w:p>
      <w:r>
        <w:t>| DATE/S OF CALIBRATION | 25/3/2024                                 |</w:t>
      </w:r>
    </w:p>
    <w:p>
      <w:r>
        <w:t>**Authorized Signatories**</w:t>
      </w:r>
    </w:p>
    <w:p>
      <w:r>
        <w:t>*(Image: A digital signature by "David Guayerbas" and an additional digital signature block for "ALEJANDRO CLUSA MORENO" with date "2024:0326".)*</w:t>
      </w:r>
    </w:p>
    <w:p>
      <w:r>
        <w:t>David Guayerbas</w:t>
      </w:r>
    </w:p>
    <w:p>
      <w:r>
        <w:t>Laboratory Technician</w:t>
      </w:r>
    </w:p>
    <w:p>
      <w:r>
        <w:t>Date of issue: 25/03/2024</w:t>
      </w:r>
    </w:p>
    <w:p>
      <w:r>
        <w:t>*(Digital signature detail: Document certified by ALEJANDRO CLUSA MORENO &lt;alex-clusa@wavecontrol.com&gt; Digitally signed by ALEJANDRO CLUSA MORENO Date: 2024:0326 08:28:35 Reason: Wavecontrol Location: Barcelona)*</w:t>
      </w:r>
    </w:p>
    <w:p>
      <w:r>
        <w:t>Laboratory Director</w:t>
      </w:r>
    </w:p>
    <w:p>
      <w:r>
        <w:t>*This certificate has been issued by digital signature, any print of it will be considered a copy.*</w:t>
      </w:r>
    </w:p>
    <w:p>
      <w:r>
        <w:t>AT&amp;T Proprietary (Internal use Only). Not for use or disclosure outside the AT&amp;T Companies,</w:t>
      </w:r>
    </w:p>
    <w:p>
      <w:r>
        <w:t>Except under written agreement. © 2025 AT&amp;T Intellectual property. All rights Reserved.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