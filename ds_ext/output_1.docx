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Extracted Document Content</w:t>
      </w:r>
    </w:p>
    <w:p>
      <w:r>
        <w:t>As a High-Precision Document Digitization Expert, I have processed the provided OCR text, maintaining layout and tables as perfectly as possible.</w:t>
      </w:r>
    </w:p>
    <w:p>
      <w:r>
        <w:t>**Important Note:** The provided OCR text explicitly labeled pages 1, 3, 4, 6, 7, 8, 9, and 10. OCR text for pages **2 (LS-1)** and **5 (A-1.1)**, which are present in the PDF images, was **not included** in your input. Therefore, the content of those two pages is missing from this document.</w:t>
      </w:r>
    </w:p>
    <w:p>
      <w:r>
        <w:t>---</w:t>
      </w:r>
    </w:p>
    <w:p>
      <w:r>
        <w:t>## Page 1: T-1 (TITLE SHEET)</w:t>
      </w:r>
    </w:p>
    <w:p>
      <w:r>
        <w:t>**AT&amp;T**</w:t>
      </w:r>
    </w:p>
    <w:p>
      <w:r>
        <w:t>1452 EDINGER AVE.</w:t>
      </w:r>
    </w:p>
    <w:p>
      <w:r>
        <w:t>3RD FLOOR</w:t>
      </w:r>
    </w:p>
    <w:p>
      <w:r>
        <w:t>TUSTIN, CA 92780</w:t>
      </w:r>
    </w:p>
    <w:p>
      <w:r>
        <w:t>**Eukon**</w:t>
      </w:r>
    </w:p>
    <w:p>
      <w:r>
        <w:t>an SFC Communications, Inc. Company</w:t>
      </w:r>
    </w:p>
    <w:p>
      <w:r>
        <w:t>65 POST, SUITE 1000</w:t>
      </w:r>
    </w:p>
    <w:p>
      <w:r>
        <w:t>IRVINE, CA 92618</w:t>
      </w:r>
    </w:p>
    <w:p>
      <w:r>
        <w:t>TEL: (949) 553-8566</w:t>
      </w:r>
    </w:p>
    <w:p>
      <w:r>
        <w:t>www.eukongroup.com</w:t>
      </w:r>
    </w:p>
    <w:p>
      <w:r>
        <w:t>---</w:t>
      </w:r>
    </w:p>
    <w:p>
      <w:r>
        <w:t>### CODE COMPLIANCE</w:t>
      </w:r>
    </w:p>
    <w:p>
      <w:r>
        <w:t>ALL WORK AND MATERIALS SHALL BE PERFORMED AND INSTALLED IN ACCORDANCE WITH THE CURRENT EDITIONS OF THE FOLLOWING CODES AS ADOPTED BY THE LOCAL GOVERNING AUTHORITIES. NOTHING IN THESE PLANS IS TO BE CONSTRUCTED TO PERMIT WORK NOT CONFORMING TO THESE CODES.</w:t>
      </w:r>
    </w:p>
    <w:p>
      <w:r>
        <w:t>1.  2022 CALIFORNIA ADMINISTRATIVE CODE</w:t>
      </w:r>
    </w:p>
    <w:p>
      <w:r>
        <w:t>2.  2022 CALIFORNIA BUILDING CODE</w:t>
      </w:r>
    </w:p>
    <w:p>
      <w:r>
        <w:t>3.  2022 CALIFORNIA ELECTRIC CODE</w:t>
      </w:r>
    </w:p>
    <w:p>
      <w:r>
        <w:t>4.  2022 CALIFORNIA MECHANICAL CODE</w:t>
      </w:r>
    </w:p>
    <w:p>
      <w:r>
        <w:t>5.  2022 CALIFORNIA PLUMBING CODE</w:t>
      </w:r>
    </w:p>
    <w:p>
      <w:r>
        <w:t>6.  2022 CALIFORNIA FIRE CODE</w:t>
      </w:r>
    </w:p>
    <w:p>
      <w:r>
        <w:t>7.  ANY LOCAL BUILDING CODE AMENDMENTS</w:t>
      </w:r>
    </w:p>
    <w:p>
      <w:r>
        <w:t>8.  CITY/COUNTY ORDINANCES</w:t>
      </w:r>
    </w:p>
    <w:p>
      <w:r>
        <w:t>9.  ANSI/TIA-222 STRUCTURAL CODE</w:t>
      </w:r>
    </w:p>
    <w:p>
      <w:r>
        <w:t>10. NFPA 780-LIGHTING PROTECTION CODE</w:t>
      </w:r>
    </w:p>
    <w:p>
      <w:r>
        <w:t>**HANDICAP REQUIREMENTS:**</w:t>
      </w:r>
    </w:p>
    <w:p>
      <w:r>
        <w:t>FACILITY IS UNMANNED AND NOT FOR HUMAN HABITATION, AND IS EXEMPTED FROM ACCESSIBILITY REQUIREMENTS IN ACCORDANCE WITH 2022 CALIFORNIA BUILDING CODE SECTION 11B-203.5.</w:t>
      </w:r>
    </w:p>
    <w:p>
      <w:r>
        <w:t>THIS FACILITY IS UNMANNED AND NOT FOR HUMAN HABITATION. A TECHNICIAN WILL VISIT THE SITE AS REQUIRED FOR ROUTINE MAINTENANCE. THE PROJECT WILL NOT RESULT IN IN ANY SIGNIFICANT DISTURBANCE OR EFFECT ON DRAINAGE. NO SANITARY SEWER SERVICE, POTABLE WATER, OR TRASH DISPOSAL IS REQUIRED AND NO COMMERCIAL SIGNAGE IS NEW.</w:t>
      </w:r>
    </w:p>
    <w:p>
      <w:r>
        <w:t>---</w:t>
      </w:r>
    </w:p>
    <w:p>
      <w:r>
        <w:t>### GENERAL NOTES</w:t>
      </w:r>
    </w:p>
    <w:p>
      <w:r>
        <w:t>THIS FACILITY IS UNMANNED AND NOT FOR HUMAN HABITATION. A TECHNICIAN WILL VISIT THE SITE AS REQUIRED FOR ROUTINE MAINTENANCE. THE PROJECT WILL NOT RESULT IN IN ANY SIGNIFICANT DISTURBANCE OR EFFECT ON DRAINAGE. NO SANITARY SEWER SERVICE, POTABLE WATER, OR TRASH DISPOSAL IS REQUIRED AND NO COMMERCIAL SIGNAGE IS NEW.</w:t>
      </w:r>
    </w:p>
    <w:p>
      <w:r>
        <w:t>IF CONTRACTOR ENCOUNTERS CONDITIONS IN FIELD, EITHER UNFORESEEN OR IN SOME MANNER IN CONFLICT WITH THESE DRAWINGS, THE CONTRACTOR SHALL NOTIFY THE REGISTERED DESIGN PROFESSIONAL OF SUCH CONDITIONS IN WRITING AND SHALL ACKNOWLEDGE ANY WORK DONE OUTSIDE OF JURISDICTIONAL PERMITTED PLANS IS DONE AT CONTRACTORS OWN RISK.</w:t>
      </w:r>
    </w:p>
    <w:p>
      <w:r>
        <w:t>FOR "SPECIAL INSPECTIONS" SPECIFIC TO THIS PROJECT PURSUANT TO CBC SECTION 1704.3, SEE SHEET T-4, "STATEMENT OF SPECIAL INSPECTIONS"</w:t>
      </w:r>
    </w:p>
    <w:p>
      <w:r>
        <w:t>SUBCONTRACTOR SHALL VERIFY ALL PLANS &amp; EXISTING DIMENSIONS &amp; CONDITIONS ON THE JOB SITE &amp; SHALL IMMEDIATELY NOTIFY THE ENGINEER IN WRITING OF ANY DISCREPANCIES BEFORE PROCEEDING WITH THE WORK OR BE RESPONSIBLE FOR SAME.</w:t>
      </w:r>
    </w:p>
    <w:p>
      <w:r>
        <w:t>FULL SIZE = 24"x36". ANY OTHER SIZE PRINT IS NOT ORIGINAL SCALE.</w:t>
      </w:r>
    </w:p>
    <w:p>
      <w:r>
        <w:t>ALL INDICATED DIMENSIONS SHALL TAKE PRECEDENT OVER SCALED DIMENSIONS.</w:t>
      </w:r>
    </w:p>
    <w:p>
      <w:r>
        <w:t>---</w:t>
      </w:r>
    </w:p>
    <w:p>
      <w:r>
        <w:t>### UNDERGROUND SERVICE ALERT</w:t>
      </w:r>
    </w:p>
    <w:p>
      <w:r>
        <w:t>**UTILITY NOTIFICATION CENTER OF CALIFORNIA**</w:t>
      </w:r>
    </w:p>
    <w:p>
      <w:r>
        <w:t>(800) 422-4133</w:t>
      </w:r>
    </w:p>
    <w:p>
      <w:r>
        <w:t>WWW.CALIFORNIA811.ORG</w:t>
      </w:r>
    </w:p>
    <w:p>
      <w:r>
        <w:t>CALL 2-14 WORKING DAYS UTILITY NOTIFICATION PRIOR TO CONSTRUCTION</w:t>
      </w:r>
    </w:p>
    <w:p>
      <w:r>
        <w:t>---</w:t>
      </w:r>
    </w:p>
    <w:p>
      <w:r>
        <w:t>**SITE NUMBER:** CLL00010</w:t>
      </w:r>
    </w:p>
    <w:p>
      <w:r>
        <w:t>**PACE#:** MRLOS094238</w:t>
      </w:r>
    </w:p>
    <w:p>
      <w:r>
        <w:t>**FA#:** 12731340</w:t>
      </w:r>
    </w:p>
    <w:p>
      <w:r>
        <w:t>**USID#:** 331822</w:t>
      </w:r>
    </w:p>
    <w:p>
      <w:r>
        <w:t>---</w:t>
      </w:r>
    </w:p>
    <w:p>
      <w:r>
        <w:t>**PROJECT:** NSB</w:t>
      </w:r>
    </w:p>
    <w:p>
      <w:r>
        <w:t>**SITE TYPE:** ROOFTOP</w:t>
      </w:r>
    </w:p>
    <w:p>
      <w:r>
        <w:t>**SITE ADDRESS:** 13535 VICTORY BLVD.</w:t>
      </w:r>
    </w:p>
    <w:p>
      <w:r>
        <w:t>VAN NUYS, CA 91401</w:t>
      </w:r>
    </w:p>
    <w:p>
      <w:r>
        <w:t>---</w:t>
      </w:r>
    </w:p>
    <w:p>
      <w:r>
        <w:t>### APPROVALS</w:t>
      </w:r>
    </w:p>
    <w:p>
      <w:r>
        <w:t>THE FOLLOWING PARTIES HEREBY APPROVE AND ACCEPT THESE DOCUMENTS &amp; AUTHORIZE THE SUBCONTRACTOR TO PROCEED WITH THE ZONING DESCRIBED HEREIN. ALL DOCUMENTS ARE SUBJECT TO REVIEW BY THE LOCAL BUILDING DEPARTMENT &amp; MAY IMPOSE CHANGES OR MODIFICATIONS.</w:t>
      </w:r>
    </w:p>
    <w:p>
      <w:r>
        <w:t>| APPROVED BY:      | DATE: |</w:t>
      </w:r>
    </w:p>
    <w:p>
      <w:r>
        <w:t>| :---------------- | :---- |</w:t>
      </w:r>
    </w:p>
    <w:p>
      <w:r>
        <w:t>| AT&amp;T RF ENGINEER: |       |</w:t>
      </w:r>
    </w:p>
    <w:p>
      <w:r>
        <w:t>| AT&amp;T OPERATIONS:  |       |</w:t>
      </w:r>
    </w:p>
    <w:p>
      <w:r>
        <w:t>| SAQ MANAGER:      |       |</w:t>
      </w:r>
    </w:p>
    <w:p>
      <w:r>
        <w:t>| PROJECT MANAGER:  |       |</w:t>
      </w:r>
    </w:p>
    <w:p>
      <w:r>
        <w:t>| ZONING VENDOR:    |       |</w:t>
      </w:r>
    </w:p>
    <w:p>
      <w:r>
        <w:t>| LEASING VENDOR:   |       |</w:t>
      </w:r>
    </w:p>
    <w:p>
      <w:r>
        <w:t>| ZONING MANAGER:   |       |</w:t>
      </w:r>
    </w:p>
    <w:p>
      <w:r>
        <w:t>| PROPERTY OWNER:   |       |</w:t>
      </w:r>
    </w:p>
    <w:p>
      <w:r>
        <w:t>---</w:t>
      </w:r>
    </w:p>
    <w:p>
      <w:r>
        <w:t>### PROJECT DESCRIPTION</w:t>
      </w:r>
    </w:p>
    <w:p>
      <w:r>
        <w:t>AT&amp;T WIRELESS PROPOSES TO INSTALL A WIRELESS COMMUNICATIONS FACILITY. THE SCOPE WILL CONSIST OF THE FOLLOWING:</w:t>
      </w:r>
    </w:p>
    <w:p>
      <w:r>
        <w:t>*   (3) PROPOSED FRP SCREEN ENCLOSURES ON EXISTING ROOFTOP</w:t>
      </w:r>
    </w:p>
    <w:p>
      <w:r>
        <w:t>*   (12) PROPOSED AT&amp;T PANEL ANTENNAS</w:t>
      </w:r>
    </w:p>
    <w:p>
      <w:r>
        <w:t>*   (36) PROPOSED AT&amp;T RRUS</w:t>
      </w:r>
    </w:p>
    <w:p>
      <w:r>
        <w:t>*   (6) PROPOSED AT&amp;T DC9 SURGE SUPPRESSORS</w:t>
      </w:r>
    </w:p>
    <w:p>
      <w:r>
        <w:t>*   (1) PROPOSED AT&amp;T DC50 SURGE SUPPRESSORS</w:t>
      </w:r>
    </w:p>
    <w:p>
      <w:r>
        <w:t>*   (2) PROPOSED AT&amp;T GPS ANTENNAS AT GRADE</w:t>
      </w:r>
    </w:p>
    <w:p>
      <w:r>
        <w:t>*   (1) PROPOSED CHAIN LINK ENCLOSURE W/ SLIDING GATE AT GRADE</w:t>
      </w:r>
    </w:p>
    <w:p>
      <w:r>
        <w:t>*   (1) PROPOSED AT&amp;T POWER PLANT AT GRADE</w:t>
      </w:r>
    </w:p>
    <w:p>
      <w:r>
        <w:t>*   (1) PROPOSED AT&amp;T BATTERY CABINET AT GRADE</w:t>
      </w:r>
    </w:p>
    <w:p>
      <w:r>
        <w:t>*   (1) PROPOSED AT&amp;T 20KW 54GAL DIESEL BACK-UP GENERATOR AT GRADE</w:t>
      </w:r>
    </w:p>
    <w:p>
      <w:r>
        <w:t>*   (2) PROPOSED AT&amp;T UTILITY TRENCHES</w:t>
      </w:r>
    </w:p>
    <w:p>
      <w:r>
        <w:t>*   (1) PROPOSED AT&amp;T CIENA PANEL AT GRADE</w:t>
      </w:r>
    </w:p>
    <w:p>
      <w:r>
        <w:t>*   (1) PROPOSED AT&amp;T TELCO BOX AT GRADE</w:t>
      </w:r>
    </w:p>
    <w:p>
      <w:r>
        <w:t>*   (1) PROPOSED AT&amp;T ELECTRICAL PANEL AT GRADE</w:t>
      </w:r>
    </w:p>
    <w:p>
      <w:r>
        <w:t>---</w:t>
      </w:r>
    </w:p>
    <w:p>
      <w:r>
        <w:t>**NOT FOR CONSTRUCTION**</w:t>
      </w:r>
    </w:p>
    <w:p>
      <w:r>
        <w:t>IT IS A VIOLATION OF LAW FOR ANY PERSON,</w:t>
      </w:r>
    </w:p>
    <w:p>
      <w:r>
        <w:t>UNLESS THEY ARE ACTING UNDER THE DIRECTION</w:t>
      </w:r>
    </w:p>
    <w:p>
      <w:r>
        <w:t>OF THE LICENSED PROFESSIONAL ENGINEER,</w:t>
      </w:r>
    </w:p>
    <w:p>
      <w:r>
        <w:t>TO ALTER THIS DOCUMENT.</w:t>
      </w:r>
    </w:p>
    <w:p>
      <w:r>
        <w:t>| DRAWN BY: | UTILITIES CHECKED BY: | A&amp;E CHECKED BY: |</w:t>
      </w:r>
    </w:p>
    <w:p>
      <w:r>
        <w:t>| :-------- | :-------------------- | :-------------- |</w:t>
      </w:r>
    </w:p>
    <w:p>
      <w:r>
        <w:t>| GD        | MG                    | IB              |</w:t>
      </w:r>
    </w:p>
    <w:p>
      <w:r>
        <w:t>---</w:t>
      </w:r>
    </w:p>
    <w:p>
      <w:r>
        <w:t>### SITE INFORMATION</w:t>
      </w:r>
    </w:p>
    <w:p>
      <w:r>
        <w:t>| PROPERTY OWNER:       | WEISS FAMILY PROPERTIES, LLC |</w:t>
      </w:r>
    </w:p>
    <w:p>
      <w:r>
        <w:t>| :-------------------- | :--------------------------- |</w:t>
      </w:r>
    </w:p>
    <w:p>
      <w:r>
        <w:t>| ADDRESS:              | DULCE AGUIRRE                |</w:t>
      </w:r>
    </w:p>
    <w:p>
      <w:r>
        <w:t>|                       | 15551 CABRITO RD.            |</w:t>
      </w:r>
    </w:p>
    <w:p>
      <w:r>
        <w:t>|                       | VAN NUYS, CA 91406           |</w:t>
      </w:r>
    </w:p>
    <w:p>
      <w:r>
        <w:t>| ROOFTOP CO SITE ID:   | 811.                         |</w:t>
      </w:r>
    </w:p>
    <w:p>
      <w:r>
        <w:t>| COUNTY:               | LOS ANGELES                  |</w:t>
      </w:r>
    </w:p>
    <w:p>
      <w:r>
        <w:t>| ZONING JURISDICTION:  | LOS ANGELES                  |</w:t>
      </w:r>
    </w:p>
    <w:p>
      <w:r>
        <w:t>| TOWER APP NUMBER:     | ---                          |</w:t>
      </w:r>
    </w:p>
    <w:p>
      <w:r>
        <w:t>| ZONING DISTRICT:      | CITY OF LOS ANGELES          |</w:t>
      </w:r>
    </w:p>
    <w:p>
      <w:r>
        <w:t>| LATITUDE (NAD 83):    | 34° 11' 13.28" N             |</w:t>
      </w:r>
    </w:p>
    <w:p>
      <w:r>
        <w:t>|                       | 34.187024°                   |</w:t>
      </w:r>
    </w:p>
    <w:p>
      <w:r>
        <w:t>| PARCEL NUMBER:        | 2329-005-018                 |</w:t>
      </w:r>
    </w:p>
    <w:p>
      <w:r>
        <w:t>| LONGITUDE (NAD 83):   | 118° 25' 41.94" W            |</w:t>
      </w:r>
    </w:p>
    <w:p>
      <w:r>
        <w:t>|                       | -118.428316°                 |</w:t>
      </w:r>
    </w:p>
    <w:p>
      <w:r>
        <w:t>| OCCUPANCY GROUP:      | U                            |</w:t>
      </w:r>
    </w:p>
    <w:p>
      <w:r>
        <w:t>| CONSTRUCTION TYPE:    | V-B                          |</w:t>
      </w:r>
    </w:p>
    <w:p>
      <w:r>
        <w:t>| POWER COMPANY:        | LADWP                        |</w:t>
      </w:r>
    </w:p>
    <w:p>
      <w:r>
        <w:t>| TELEPHONE COMPANY:    | AT&amp;T/CROWN CASTLE            |</w:t>
      </w:r>
    </w:p>
    <w:p>
      <w:r>
        <w:t>| EQUIPMENT LEASE AREA: | 124 SQ. FT.                  |</w:t>
      </w:r>
    </w:p>
    <w:p>
      <w:r>
        <w:t>| ANTENNA LEASE AREA:   | 680 SQ. FT.                  |</w:t>
      </w:r>
    </w:p>
    <w:p>
      <w:r>
        <w:t>| TOTAL LEASE AREA:     | 804 SQ. FT.                  |</w:t>
      </w:r>
    </w:p>
    <w:p>
      <w:r>
        <w:t>---</w:t>
      </w:r>
    </w:p>
    <w:p>
      <w:r>
        <w:t>### VICINITY MAP &amp; AERIAL VIEW</w:t>
      </w:r>
    </w:p>
    <w:p>
      <w:r>
        <w:t>(Images are present in the original PDF, no explicit text to scrape beyond "Google")</w:t>
      </w:r>
    </w:p>
    <w:p>
      <w:r>
        <w:t>---</w:t>
      </w:r>
    </w:p>
    <w:p>
      <w:r>
        <w:t>### SHEET INDEX</w:t>
      </w:r>
    </w:p>
    <w:p>
      <w:r>
        <w:t>| SHEET | DESCRIPTION    | REV |</w:t>
      </w:r>
    </w:p>
    <w:p>
      <w:r>
        <w:t>| :---- | :------------- | :-- |</w:t>
      </w:r>
    </w:p>
    <w:p>
      <w:r>
        <w:t>| T-1   | TITLE SHEET    | 0   |</w:t>
      </w:r>
    </w:p>
    <w:p>
      <w:r>
        <w:t>| LS-1  | SITE SURVEY    | 0   |</w:t>
      </w:r>
    </w:p>
    <w:p>
      <w:r>
        <w:t>| A-1   | SITE PLAN      | 0   |</w:t>
      </w:r>
    </w:p>
    <w:p>
      <w:r>
        <w:t>| A-1.1 | ROOF PLAN      | 0   |</w:t>
      </w:r>
    </w:p>
    <w:p>
      <w:r>
        <w:t>| A-2   | EQUIPMENT PLAN | 0   |</w:t>
      </w:r>
    </w:p>
    <w:p>
      <w:r>
        <w:t>| A-3   | ANTENNA PLANS  | 0   |</w:t>
      </w:r>
    </w:p>
    <w:p>
      <w:r>
        <w:t>| A-3.1 | ANTENNA AND RRU SCHEDULE | 0   |</w:t>
      </w:r>
    </w:p>
    <w:p>
      <w:r>
        <w:t>| A-4   | ELEVATIONS     | 0   |</w:t>
      </w:r>
    </w:p>
    <w:p>
      <w:r>
        <w:t>| A-4.1 | ELEVATIONS     | 0   |</w:t>
      </w:r>
    </w:p>
    <w:p>
      <w:r>
        <w:t>---</w:t>
      </w:r>
    </w:p>
    <w:p>
      <w:r>
        <w:t>### ZONING DRAWINGS SUBMITTALS</w:t>
      </w:r>
    </w:p>
    <w:p>
      <w:r>
        <w:t>| REV | DATE       | DESCRIPTION          |</w:t>
      </w:r>
    </w:p>
    <w:p>
      <w:r>
        <w:t>| :-- | :--------- | :------------------- |</w:t>
      </w:r>
    </w:p>
    <w:p>
      <w:r>
        <w:t>| A   | 09/03/24   | 90% ZONING DRAWINGS  |</w:t>
      </w:r>
    </w:p>
    <w:p>
      <w:r>
        <w:t>| 0   | 10/09/24   | 100% ZONING DRAWINGS |</w:t>
      </w:r>
    </w:p>
    <w:p>
      <w:r>
        <w:t>---</w:t>
      </w:r>
    </w:p>
    <w:p>
      <w:r>
        <w:t>### PROJECT TEAM</w:t>
      </w:r>
    </w:p>
    <w:p>
      <w:r>
        <w:t>**PROJECT MANAGER:**</w:t>
      </w:r>
    </w:p>
    <w:p>
      <w:r>
        <w:t>AT&amp;T</w:t>
      </w:r>
    </w:p>
    <w:p>
      <w:r>
        <w:t>1452 EDINGER AVE, 3RD FLOOR</w:t>
      </w:r>
    </w:p>
    <w:p>
      <w:r>
        <w:t>TUSTIN, CA 92780</w:t>
      </w:r>
    </w:p>
    <w:p>
      <w:r>
        <w:t>CONTACT: TY LOGAN-BURKS</w:t>
      </w:r>
    </w:p>
    <w:p>
      <w:r>
        <w:t>PHONE: (925) 549-4671</w:t>
      </w:r>
    </w:p>
    <w:p>
      <w:r>
        <w:t>EMAIL: t1784a@att.com</w:t>
      </w:r>
    </w:p>
    <w:p>
      <w:r>
        <w:t>**RF ENGINEER:**</w:t>
      </w:r>
    </w:p>
    <w:p>
      <w:r>
        <w:t>AT&amp;T</w:t>
      </w:r>
    </w:p>
    <w:p>
      <w:r>
        <w:t>1452 EDINGER AVE, 3RD FLOOR</w:t>
      </w:r>
    </w:p>
    <w:p>
      <w:r>
        <w:t>TUSTIN, CA 92780</w:t>
      </w:r>
    </w:p>
    <w:p>
      <w:r>
        <w:t>CONTACT: ZAHID GHANI</w:t>
      </w:r>
    </w:p>
    <w:p>
      <w:r>
        <w:t>PHONE: (951) 314-9435</w:t>
      </w:r>
    </w:p>
    <w:p>
      <w:r>
        <w:t>EMAIL: mg7017@att.com</w:t>
      </w:r>
    </w:p>
    <w:p>
      <w:r>
        <w:t>**SITE ACQUISITION:**</w:t>
      </w:r>
    </w:p>
    <w:p>
      <w:r>
        <w:t>EUKON GROUP</w:t>
      </w:r>
    </w:p>
    <w:p>
      <w:r>
        <w:t>65 POST, SUITE 1000</w:t>
      </w:r>
    </w:p>
    <w:p>
      <w:r>
        <w:t>IRVINE, CA 92618</w:t>
      </w:r>
    </w:p>
    <w:p>
      <w:r>
        <w:t>CONTACT: JON SILVA</w:t>
      </w:r>
    </w:p>
    <w:p>
      <w:r>
        <w:t>PHONE: (714) 393-7963</w:t>
      </w:r>
    </w:p>
    <w:p>
      <w:r>
        <w:t>EMAIL: jon.silvia@eukongroup.com</w:t>
      </w:r>
    </w:p>
    <w:p>
      <w:r>
        <w:t>**ZONING:**</w:t>
      </w:r>
    </w:p>
    <w:p>
      <w:r>
        <w:t>EUKON GROUP</w:t>
      </w:r>
    </w:p>
    <w:p>
      <w:r>
        <w:t>65 POST, SUITE 1000</w:t>
      </w:r>
    </w:p>
    <w:p>
      <w:r>
        <w:t>IRVINE, CA 92618</w:t>
      </w:r>
    </w:p>
    <w:p>
      <w:r>
        <w:t>CONTACT: BARDO OSORIO</w:t>
      </w:r>
    </w:p>
    <w:p>
      <w:r>
        <w:t>PHONE: (949) 702-0566</w:t>
      </w:r>
    </w:p>
    <w:p>
      <w:r>
        <w:t>EMAIL: bardo.osorio@eukongroup.com</w:t>
      </w:r>
    </w:p>
    <w:p>
      <w:r>
        <w:t>**A&amp;E CONTACT:**</w:t>
      </w:r>
    </w:p>
    <w:p>
      <w:r>
        <w:t>EUKON GROUP</w:t>
      </w:r>
    </w:p>
    <w:p>
      <w:r>
        <w:t>65 POST, SUITE 1000</w:t>
      </w:r>
    </w:p>
    <w:p>
      <w:r>
        <w:t>IRVINE, CA 92618</w:t>
      </w:r>
    </w:p>
    <w:p>
      <w:r>
        <w:t>CONTACT: RICH BRUNET</w:t>
      </w:r>
    </w:p>
    <w:p>
      <w:r>
        <w:t>PHONE: (949) 899-5597</w:t>
      </w:r>
    </w:p>
    <w:p>
      <w:r>
        <w:t>EMAIL: rich.brunet@eukongroup.com</w:t>
      </w:r>
    </w:p>
    <w:p>
      <w:r>
        <w:t>**CONSTRUCTION:**</w:t>
      </w:r>
    </w:p>
    <w:p>
      <w:r>
        <w:t>JACOBS</w:t>
      </w:r>
    </w:p>
    <w:p>
      <w:r>
        <w:t>2600 MICHELSON DRIVE #500</w:t>
      </w:r>
    </w:p>
    <w:p>
      <w:r>
        <w:t>IRVINE, CA 92612</w:t>
      </w:r>
    </w:p>
    <w:p>
      <w:r>
        <w:t>CONTACT: SAMUEL GOUVEIA</w:t>
      </w:r>
    </w:p>
    <w:p>
      <w:r>
        <w:t>PHONE: (760) 481-2424</w:t>
      </w:r>
    </w:p>
    <w:p>
      <w:r>
        <w:t>EMAIL: samuel.gouveia@jacobs.com</w:t>
      </w:r>
    </w:p>
    <w:p>
      <w:r>
        <w:t>---</w:t>
      </w:r>
    </w:p>
    <w:p>
      <w:r>
        <w:t>### DRIVING DIRECTIONS</w:t>
      </w:r>
    </w:p>
    <w:p>
      <w:r>
        <w:t>DIRECTIONS FROM AT&amp;T OFFICE AT 1452 EDINGER AVE, TUSTIN, CA 92780</w:t>
      </w:r>
    </w:p>
    <w:p>
      <w:r>
        <w:t>1.  DEPART 1452 EDINGER AVE AND HEAD NORTH ON EDINGER AVE. TOWARDS 1-5 SOUTH.</w:t>
      </w:r>
    </w:p>
    <w:p>
      <w:r>
        <w:t>2.  HEAD SOUTHEAST ON INDUSTRIAL DR. GO FOR 449 FT.</w:t>
      </w:r>
    </w:p>
    <w:p>
      <w:r>
        <w:t>3.  THEN 0.09 MILES</w:t>
      </w:r>
    </w:p>
    <w:p>
      <w:r>
        <w:t>4.  TURN LEFT ONTO RED HILL AVE. GO FOR 0.1 MI.</w:t>
      </w:r>
    </w:p>
    <w:p>
      <w:r>
        <w:t>5.  THEN 0.1 MILES</w:t>
      </w:r>
    </w:p>
    <w:p>
      <w:r>
        <w:t>6.  TURN LEFT ONTO EDINGER AVE. GO FOR 0.5 MI.</w:t>
      </w:r>
    </w:p>
    <w:p>
      <w:r>
        <w:t>7.  THEN 0.5 MILES</w:t>
      </w:r>
    </w:p>
    <w:p>
      <w:r>
        <w:t>8.  TURN LEFT ONTO NEWPORT AVE. GO FOR 0.3 ΜΙ.</w:t>
      </w:r>
    </w:p>
    <w:p>
      <w:r>
        <w:t>9.  THEN 0.3 MILES</w:t>
      </w:r>
    </w:p>
    <w:p>
      <w:r>
        <w:t>10. TURN RIGHT AND TAKE RAMP ONTO CA-55 N (COSTA MESA FWY). GO FOR 0.9 ΜΙ.</w:t>
      </w:r>
    </w:p>
    <w:p>
      <w:r>
        <w:t>11. THEN 0.9 MILES</w:t>
      </w:r>
    </w:p>
    <w:p>
      <w:r>
        <w:t>12. TAKE EXIT 10B TOWARD SANTA ANA ONTO I-5 N (SANTA ANA FWY). GO FOR 32.6 MI.</w:t>
      </w:r>
    </w:p>
    <w:p>
      <w:r>
        <w:t>13. THEN 32.6 MILES</w:t>
      </w:r>
    </w:p>
    <w:p>
      <w:r>
        <w:t>14. CONTINUE ON I-5 N (GOLDEN STATE FWY) TOWARD SACRAMENTO. GO FOR 8.4 MI.</w:t>
      </w:r>
    </w:p>
    <w:p>
      <w:r>
        <w:t>15. THEN 8.4 MILES</w:t>
      </w:r>
    </w:p>
    <w:p>
      <w:r>
        <w:t>16. TAKE THE EXIT TOWARD CA-134/VENTURA FWY/VENTURA ONTO CA-134 W (VENTURA FWY). GO FOR 5.2 MI.</w:t>
      </w:r>
    </w:p>
    <w:p>
      <w:r>
        <w:t>17. THEN 5.2 MILES</w:t>
      </w:r>
    </w:p>
    <w:p>
      <w:r>
        <w:t>18. TAKE THE EXIT TOWARD HOLLYWOOD FWY NORTH ONTO CA-170 N (HOLLYWOOD FWY). GO FOR 2.7 MI.</w:t>
      </w:r>
    </w:p>
    <w:p>
      <w:r>
        <w:t>19. THEN 2.7 MILES</w:t>
      </w:r>
    </w:p>
    <w:p>
      <w:r>
        <w:t>20. TAKE EXIT 8B TOWARD VICTORY BL/VICTORY BLVD WEST ONTO VICTORY BLVD. GO FOR 2.1 MI.</w:t>
      </w:r>
    </w:p>
    <w:p>
      <w:r>
        <w:t>21. THEN 2.1 MILES</w:t>
      </w:r>
    </w:p>
    <w:p>
      <w:r>
        <w:t>22. 13535 VICTORY BLVD VAN NUYS, CA 91401-1702</w:t>
      </w:r>
    </w:p>
    <w:p>
      <w:r>
        <w:t>---</w:t>
      </w:r>
    </w:p>
    <w:p>
      <w:r>
        <w:t>### PROJECT INFORMATION</w:t>
      </w:r>
    </w:p>
    <w:p>
      <w:r>
        <w:t>**CL00010**</w:t>
      </w:r>
    </w:p>
    <w:p>
      <w:r>
        <w:t>13535 VICTORY BLVD.</w:t>
      </w:r>
    </w:p>
    <w:p>
      <w:r>
        <w:t>VAN NUYS, CA 91401</w:t>
      </w:r>
    </w:p>
    <w:p>
      <w:r>
        <w:t>**SHEET TITLE:**</w:t>
      </w:r>
    </w:p>
    <w:p>
      <w:r>
        <w:t>TITLE SHEET</w:t>
      </w:r>
    </w:p>
    <w:p>
      <w:r>
        <w:t>**SHEET NUMBER:**</w:t>
      </w:r>
    </w:p>
    <w:p>
      <w:r>
        <w:t>T-1</w:t>
      </w:r>
    </w:p>
    <w:p>
      <w:r>
        <w:t>---</w:t>
      </w:r>
    </w:p>
    <w:p>
      <w:r>
        <w:t>---</w:t>
      </w:r>
    </w:p>
    <w:p>
      <w:r>
        <w:t>## Page 3: LS-2 (NOTES)</w:t>
      </w:r>
    </w:p>
    <w:p>
      <w:r>
        <w:t>**APPLICANT:**</w:t>
      </w:r>
    </w:p>
    <w:p>
      <w:r>
        <w:t>**The new at&amp;t**</w:t>
      </w:r>
    </w:p>
    <w:p>
      <w:r>
        <w:t>1452 EDINGER AVENUE</w:t>
      </w:r>
    </w:p>
    <w:p>
      <w:r>
        <w:t>3RD FLOOR</w:t>
      </w:r>
    </w:p>
    <w:p>
      <w:r>
        <w:t>TUSTIN, CA 92780</w:t>
      </w:r>
    </w:p>
    <w:p>
      <w:r>
        <w:t>**ENGINEER:**</w:t>
      </w:r>
    </w:p>
    <w:p>
      <w:r>
        <w:t>**Eukon**</w:t>
      </w:r>
    </w:p>
    <w:p>
      <w:r>
        <w:t>an SFC Communications, Inc. Company</w:t>
      </w:r>
    </w:p>
    <w:p>
      <w:r>
        <w:t>65 POST, SUITE 1000</w:t>
      </w:r>
    </w:p>
    <w:p>
      <w:r>
        <w:t>IRVINE, CA 92618</w:t>
      </w:r>
    </w:p>
    <w:p>
      <w:r>
        <w:t>TEL: (949) 553-8566</w:t>
      </w:r>
    </w:p>
    <w:p>
      <w:r>
        <w:t>www.eukongroup.com</w:t>
      </w:r>
    </w:p>
    <w:p>
      <w:r>
        <w:t>---</w:t>
      </w:r>
    </w:p>
    <w:p>
      <w:r>
        <w:t>**NOT FOR CONSTRUCTION**</w:t>
      </w:r>
    </w:p>
    <w:p>
      <w:r>
        <w:t>IT IS A VIOLATION OF LAW FOR ANY PERSON,</w:t>
      </w:r>
    </w:p>
    <w:p>
      <w:r>
        <w:t>UNLESS THEY ARE ACTING UNDER THE DIRECTION</w:t>
      </w:r>
    </w:p>
    <w:p>
      <w:r>
        <w:t>OF THE LICENSED PROFESSIONAL ENGINEER,</w:t>
      </w:r>
    </w:p>
    <w:p>
      <w:r>
        <w:t>TO ALTER THIS DOCUMENT.</w:t>
      </w:r>
    </w:p>
    <w:p>
      <w:r>
        <w:t>| DRAWN BY: | UTILITIES CHECKED BY: | A&amp;E CHECKED BY: |</w:t>
      </w:r>
    </w:p>
    <w:p>
      <w:r>
        <w:t>| :-------- | :-------------------- | :-------------- |</w:t>
      </w:r>
    </w:p>
    <w:p>
      <w:r>
        <w:t>| RR        | NS (A)                | AC              |</w:t>
      </w:r>
    </w:p>
    <w:p>
      <w:r>
        <w:t>---</w:t>
      </w:r>
    </w:p>
    <w:p>
      <w:r>
        <w:t>### REVISIONS:</w:t>
      </w:r>
    </w:p>
    <w:p>
      <w:r>
        <w:t>(No content provided for revisions table)</w:t>
      </w:r>
    </w:p>
    <w:p>
      <w:r>
        <w:t>---</w:t>
      </w:r>
    </w:p>
    <w:p>
      <w:r>
        <w:t>### SUBMITTALS</w:t>
      </w:r>
    </w:p>
    <w:p>
      <w:r>
        <w:t>| REV | DATE       | DESCRIPTION          |</w:t>
      </w:r>
    </w:p>
    <w:p>
      <w:r>
        <w:t>| :-- | :--------- | :------------------- |</w:t>
      </w:r>
    </w:p>
    <w:p>
      <w:r>
        <w:t>| 0   | 09/06/24   | TITLE &amp; DESIGN (C)   |</w:t>
      </w:r>
    </w:p>
    <w:p>
      <w:r>
        <w:t>| A   | 06/03/24   | PRELIMINARY          |</w:t>
      </w:r>
    </w:p>
    <w:p>
      <w:r>
        <w:t>---</w:t>
      </w:r>
    </w:p>
    <w:p>
      <w:r>
        <w:t>**ambit consulting**</w:t>
      </w:r>
    </w:p>
    <w:p>
      <w:r>
        <w:t>428 MAIN STREET</w:t>
      </w:r>
    </w:p>
    <w:p>
      <w:r>
        <w:t>SUITE 206</w:t>
      </w:r>
    </w:p>
    <w:p>
      <w:r>
        <w:t>HUNTINGTON BEACH, CA 92648</w:t>
      </w:r>
    </w:p>
    <w:p>
      <w:r>
        <w:t>PH. (480) 659-4072</w:t>
      </w:r>
    </w:p>
    <w:p>
      <w:r>
        <w:t>www.ambitconsulting.us</w:t>
      </w:r>
    </w:p>
    <w:p>
      <w:r>
        <w:t>---</w:t>
      </w:r>
    </w:p>
    <w:p>
      <w:r>
        <w:t>### LESSOR'S LEGAL DESCRIPTION (PER TITLE)</w:t>
      </w:r>
    </w:p>
    <w:p>
      <w:r>
        <w:t>THE LAND REFERRED TO HEREIN BELOW IS SITUATED IN THE COUNTY OF LOS ANGELES, STATE OF CALIFORNIA AND IS DESCRIBED AS FOLLOWS:</w:t>
      </w:r>
    </w:p>
    <w:p>
      <w:r>
        <w:t>THE SOUTHERLY 190 FEET OF THAT PORTION OF LOT 19 OF TRACT NO. 1000, IN THE CITY OF LOS ANGELES, COUNTY OF LOS ANGELES, STATE OF CALIFORNIA, AS PER MAP RECORDED IN BOOK 19, PAGES 1 TO 34 INCLUSIVE OF MAPS, IN THE OFFICE OF THE COUNTY RECORDER OF SAID COUNTY, DESCRIBED AS FOLLOWS:</w:t>
      </w:r>
    </w:p>
    <w:p>
      <w:r>
        <w:t>BEGINNING AT A POINT IN THE SOUTHERLY LINE OF SAID LOT 19, DISTANT THEREON WESTERLY 328.98 FEET FROM THE SOUTHEASTERLY CORNER OF SAID LOT, SAID POINT BEING THE SOUTHWESTERLY CORNER OF THE LAND CONVEYED TO JOHN R. HOOK AND LAURA S. HOOK BY DEED RECORDED IN BOOK 404, PAGE 163 OF OFFICIAL RECORDS; THENCE WESTERLY ALONG THE SOUTHERLY LINE OF SAID LOT 19, 161.5 FEET; THENCE NORTHERLY PARALLEL WITH THE WESTERLY LINE OF THE LAND OF SAID HOOK, 649.55 FEET; THENCE EASTERLY PARALLEL WITH THE SOUTHERLY LINE OF SAID LOT 19, 161.5 FEET TO A POINT IN</w:t>
      </w:r>
    </w:p>
    <w:p>
      <w:r>
        <w:t>---</w:t>
      </w:r>
    </w:p>
    <w:p>
      <w:r>
        <w:t>### SCHEDULE "B" NOTE</w:t>
      </w:r>
    </w:p>
    <w:p>
      <w:r>
        <w:t>REFERENCE IS MADE TO THE TITLE REPORT ORDER #932400070, ISSUED BY COMMONWEALTH LAND TITLE INSURANCE COMPANY, DATED MAY 13, 2024. ALL EASEMENTS CONTAINED WITHIN SAID TITLE REPORT AFFECTING THE IMMEDIATE AREA SURROUNDING THE LEASE HAVE BEEN PLOTTED.</w:t>
      </w:r>
    </w:p>
    <w:p>
      <w:r>
        <w:t>**ITEMIZED NOTES:**</w:t>
      </w:r>
    </w:p>
    <w:p>
      <w:r>
        <w:t>1.  PROPERTY TAXES, WHICH ARE A LIEN NOT YET DUE AND PAYABLE, INCLUDING ANY ASSESSMENTS COLLECTED WITH TAXES TO BE LEVIED FOR THE FISCAL YEAR 2024-2025.</w:t>
      </w:r>
    </w:p>
    <w:p>
      <w:r>
        <w:t xml:space="preserve">    (THE EXCEPTION IS A STANDARD EXCEPTION AND NOT THE TYPE TO BE DEPICTED HEREON)</w:t>
      </w:r>
    </w:p>
    <w:p>
      <w:r>
        <w:t>2.  PROPERTY TAXES, INCLUDING ANY PERSONAL PROPERTY TAXES AND ANY ASSESSMENTS COLLECTED WITH TAXES, ARE PAID. FOR PRORATION PURPOSES THE AMOUNTS WERE:</w:t>
      </w:r>
    </w:p>
    <w:p>
      <w:r>
        <w:t xml:space="preserve">    TAX IDENTIFICATION NO.: 2329-005-018</w:t>
      </w:r>
    </w:p>
    <w:p>
      <w:r>
        <w:t xml:space="preserve">    FISCAL YEAR: 2023-2024</w:t>
      </w:r>
    </w:p>
    <w:p>
      <w:r>
        <w:t xml:space="preserve">    1ST INSTALLMENT: $29,916.99</w:t>
      </w:r>
    </w:p>
    <w:p>
      <w:r>
        <w:t xml:space="preserve">    2ND INSTALLMENT $29,916.99</w:t>
      </w:r>
    </w:p>
    <w:p>
      <w:r>
        <w:t xml:space="preserve">    EXEMPTION: $0.00</w:t>
      </w:r>
    </w:p>
    <w:p>
      <w:r>
        <w:t xml:space="preserve">    CODE AREA: 00013</w:t>
      </w:r>
    </w:p>
    <w:p>
      <w:r>
        <w:t xml:space="preserve">    (THE EXCEPTION IS A STANDARD EXCEPTION AND NOT THE TYPE TO BE DEPICTED HEREON)</w:t>
      </w:r>
    </w:p>
    <w:p>
      <w:r>
        <w:t>3.  THE HEREIN DESCRIBED PROPERTY LIES WITHIN THE BOUNDARIES OF A MELLO-ROOS COMMUNITY FACILITIES DISTRICT (CFD) AS FOLLOWS:</w:t>
      </w:r>
    </w:p>
    <w:p>
      <w:r>
        <w:t xml:space="preserve">    CFD NO.: 1</w:t>
      </w:r>
    </w:p>
    <w:p>
      <w:r>
        <w:t xml:space="preserve">    FOR: MOUNTAINS RECREATION AND CONSERVATION AUTHORITY COMMUNITY FACILITIES DISTRICT NO. 1</w:t>
      </w:r>
    </w:p>
    <w:p>
      <w:r>
        <w:t xml:space="preserve">    DISCLOSED BY: NOTICE OF SPECIAL TAX LIEN</w:t>
      </w:r>
    </w:p>
    <w:p>
      <w:r>
        <w:t xml:space="preserve">    RECORDING DATE: JANUARY 23, 2013</w:t>
      </w:r>
    </w:p>
    <w:p>
      <w:r>
        <w:t xml:space="preserve">    RECORDING NO.: 2013-110802 OF OFFICIAL RECORDS</w:t>
      </w:r>
    </w:p>
    <w:p>
      <w:r>
        <w:t xml:space="preserve">    THIS PROPERTY, ALONG WITH ALL OTHER PARCELS IN THE CFD, IS LIABLE FOR AN ANNUAL SPECIAL TAX. THIS SPECIAL TAX IS INCLUDED WITH AND PAYABLE WITH THE GENERAL PROPERTY TAXES OF THE CITY OF "LOS ANGELES", COUNTY OF "LOS ANGELES".</w:t>
      </w:r>
    </w:p>
    <w:p>
      <w:r>
        <w:t xml:space="preserve">    THE TAX MAY NOT BE PREPAID.</w:t>
      </w:r>
    </w:p>
    <w:p>
      <w:r>
        <w:t xml:space="preserve">    THE DOCUMENT ENTITLED "AMENDED NOTICE OF SPECIAL TAX LIEN"</w:t>
      </w:r>
    </w:p>
    <w:p>
      <w:r>
        <w:t xml:space="preserve">    RECORDING DATE: AUGUST 2, 2013</w:t>
      </w:r>
    </w:p>
    <w:p>
      <w:r>
        <w:t xml:space="preserve">    RECORDING NO.: 2013-1141558 OF OFFICIAL RECORDS</w:t>
      </w:r>
    </w:p>
    <w:p>
      <w:r>
        <w:t xml:space="preserve">    (BLANKET IN NATURE)</w:t>
      </w:r>
    </w:p>
    <w:p>
      <w:r>
        <w:t>4.  ANY LIENS OR OTHER ASSESSMENTS, BONDS, OR SPECIAL DISTRICT LIENS INCLUDING WITHOUT LIMITATION, COMMUNITY FACILITY DISTRICTS, THAT ARISE BY REASON OF ANY LOCAL, CITY, MUNICIPAL OR COUNTY PROJECT OR SPECIAL DISTRICT.</w:t>
      </w:r>
    </w:p>
    <w:p>
      <w:r>
        <w:t xml:space="preserve">    (THE EXCEPTION IS A STANDARD EXCEPTION AND NOT THE TYPE TO BE DEPICTED HEREON)</w:t>
      </w:r>
    </w:p>
    <w:p>
      <w:r>
        <w:t>5.  THE LIEN OF SUPPLEMENTAL OR ESCAPED ASSESSMENTS OF PROPERTY TAXES, IF ANY, MADE PURSUANT TO THE PROVISIONS OF CHAPTER 3.5 (COMMENCING WITH SECTION 75) OR PART 2, CHAPTER 3, ARTICLES 3 AND 4, RESPECTIVELY, OF THE REVENUE AND TAXATION CODE OF THE STATE OF CALIFORNIA AS A RESULT OF THE TRANSFER OF TITLE TO THE VESTEE NAMED IN SCHEDULE A OR AS A RESULT OF CHANGES IN OWNERSHIP OR NEW CONSTRUCTION OCCURRING PRIOR TO DATE OF POLICY.</w:t>
      </w:r>
    </w:p>
    <w:p>
      <w:r>
        <w:t xml:space="preserve">    (THE EXCEPTION IS A STANDARD EXCEPTION AND NOT THE TYPE TO BE DEPICTED HEREON)</w:t>
      </w:r>
    </w:p>
    <w:p>
      <w:r>
        <w:t>6.  WATER RIGHTS, CLAIMS OR TITLE TO WATER, WHETHER OR NOT DISCLOSED BY THE PUBLIC RECORDS.</w:t>
      </w:r>
    </w:p>
    <w:p>
      <w:r>
        <w:t xml:space="preserve">    (THE EXCEPTION IS A STANDARD EXCEPTION AND NOT THE TYPE TO BE DEPICTED HEREON)</w:t>
      </w:r>
    </w:p>
    <w:p>
      <w:r>
        <w:t>7.  COVENANTS, CONDITIONS AND RESTRICTIONS BUT OMITTING ANY COVENANTS OR RESTRICTIONS, IF ANY, INCLUDING BUT NOT LIMITED TO THOSE BASED UPON AGE, RACE, COLOR, RELIGION, SEX, GENDER, GENDER IDENTITY, GENDER EXPRESSION, SEXUAL ORIENTATION, MARITAL STATUS, NATIONAL ORIGIN, ANCESTRY, FAMILIAL STATUS, SOURCE OF INCOME, DISABILITY, VETERAN OR MILITARY STATUS, GENETIC INFORMATION, MEDICAL CONDITION, CITIZENSHIP, PRIMARY LANGUAGE, AND IMMIGRATION STATUS, AS SET FORTH IN APPLICABLE STATE OR FEDERAL LAWS, EXCEPT TO THE EXTENT THAT SAID COVENANT OR RESTRICTION IS PERMITTED BY APPLICABLE LAW, AS SET FORTH IN THE DOCUMENT</w:t>
      </w:r>
    </w:p>
    <w:p>
      <w:r>
        <w:t xml:space="preserve">    RECORDING NO.: BOOK 6170, PAGE 276 OF OFFICIAL RECORDS (BLANKET IN NATURE)</w:t>
      </w:r>
    </w:p>
    <w:p>
      <w:r>
        <w:t>8.  AN EASEMENT FOR UTILITY AND INCIDENTAL PURPOSES OVER A PORTION OF SAID LAND AS SET FORTH IN THE DOCUMENT ABOVE MENTIONED.</w:t>
      </w:r>
    </w:p>
    <w:p>
      <w:r>
        <w:t xml:space="preserve">    (UNDERLYING DOCUMENT NOT PROVIDED - NOT SHOWN)</w:t>
      </w:r>
    </w:p>
    <w:p>
      <w:r>
        <w:t>9.  EASEMENT(S) FOR THE PURPOSE(S) SHOWN BELOW AND RIGHTS INCIDENTAL THERETO AS SET FORTH IN A DOCUMENT:</w:t>
      </w:r>
    </w:p>
    <w:p>
      <w:r>
        <w:t xml:space="preserve">    PURPOSE: UTILITIES</w:t>
      </w:r>
    </w:p>
    <w:p>
      <w:r>
        <w:t xml:space="preserve">    RECORDING NO: BOOK 23118, PAGE 18 OF OFFICIAL RECORDS</w:t>
      </w:r>
    </w:p>
    <w:p>
      <w:r>
        <w:t xml:space="preserve">    AFFECTS: A PORTION OF SAID LAND</w:t>
      </w:r>
    </w:p>
    <w:p>
      <w:r>
        <w:t xml:space="preserve">    (AS SHOWN ON SURVEY)</w:t>
      </w:r>
    </w:p>
    <w:p>
      <w:r>
        <w:t>10. EASEMENT(S) FOR THE PURPOSE(S) SHOWN BELOW AND RIGHTS INCIDENTAL THERETO AS SÉT FORTH IN A DOCUMENT:</w:t>
      </w:r>
    </w:p>
    <w:p>
      <w:r>
        <w:t xml:space="preserve">    PURPOSE: UTILITIES</w:t>
      </w:r>
    </w:p>
    <w:p>
      <w:r>
        <w:t xml:space="preserve">    RECORDING NO: BOOK 23518, PAGE 76 OF OFFICIAL RECORDS</w:t>
      </w:r>
    </w:p>
    <w:p>
      <w:r>
        <w:t xml:space="preserve">    AFFECTS: A PORTION OF SAID LAND</w:t>
      </w:r>
    </w:p>
    <w:p>
      <w:r>
        <w:t xml:space="preserve">    (AS SHOWN ON SURVEY)</w:t>
      </w:r>
    </w:p>
    <w:p>
      <w:r>
        <w:t>11. EASEMENT(S) FOR THE PURPOSE(S) SHOWN BELOW AND RIGHTS INCIDENTAL THERETO AS SET FORTH IN A DOCUMENT:</w:t>
      </w:r>
    </w:p>
    <w:p>
      <w:r>
        <w:t xml:space="preserve">    PURPOSE: PUBLIC STREET, ROAD OR HIGHWAY PURPOSES</w:t>
      </w:r>
    </w:p>
    <w:p>
      <w:r>
        <w:t xml:space="preserve">    RECORDING NO: BOOK 40056, PAGE 179 OF OFFICIAL RECORDS</w:t>
      </w:r>
    </w:p>
    <w:p>
      <w:r>
        <w:t xml:space="preserve">    AFFECTS: A PORTION OF SAID LAND</w:t>
      </w:r>
    </w:p>
    <w:p>
      <w:r>
        <w:t xml:space="preserve">    (AS SHOWN ON SURVEY)</w:t>
      </w:r>
    </w:p>
    <w:p>
      <w:r>
        <w:t>---</w:t>
      </w:r>
    </w:p>
    <w:p>
      <w:r>
        <w:t>### SCHEDULE "B" NOTE (CONTINUED)</w:t>
      </w:r>
    </w:p>
    <w:p>
      <w:r>
        <w:t>12. THE LAND DESCRIBED HEREIN IS INCLUDED WITHIN A PROJECT AREA OF THE REDEVELOPMENT AGENCY SHOWN BELOW, AND THAT PROCEEDINGS FOR THE REDEVELOPMENT OF SAID PROJECT HAVE BEEN INSTITUTED UNDER THE REDEVELOPMENT LAW (SUCH REDEVELOPMENT TO PROCEED ONLY AFTER THE ADOPTION OF THE REDEVELOPMENT PLAN) AS DISCLOSED BY A DOCUMENT.</w:t>
      </w:r>
    </w:p>
    <w:p>
      <w:r>
        <w:t xml:space="preserve">    REDEVELOPMENT AGENCY: COMMUNITY REDEVELOPMENT AGENCY OF THE CITY OF LOS ANGELES</w:t>
      </w:r>
    </w:p>
    <w:p>
      <w:r>
        <w:t xml:space="preserve">    RECORDING DATE: DECEMBER 28, 1994</w:t>
      </w:r>
    </w:p>
    <w:p>
      <w:r>
        <w:t xml:space="preserve">    RECORDING NO.: 94-2276777 OF OFFICIAL RECORDS</w:t>
      </w:r>
    </w:p>
    <w:p>
      <w:r>
        <w:t xml:space="preserve">    (THE ORIGIN OF THE EASEMENT ORIGINATES OUTSIDE OF THE SCOPE OF THIS SURVEY. CANNOT DETERMINE AFFECT)</w:t>
      </w:r>
    </w:p>
    <w:p>
      <w:r>
        <w:t>13. THE LAND DESCRIBED HEREIN IS INCLUDED WITHIN A PROJECT AREA OF THE REDEVELOPMENT AGENCY SHOWN BELOW, AND THAT PROCEEDINGS FOR THE REDEVELOPMENT OF SAID PROJECT HAVE BEEN INSTITUTED UNDER THE REDEVELOPMENT LAW (SUCH REDEVELOPMENT TO PROCEED ONLY AFTER THE ADOPTION OF THE REDEVELOPMENT PLAN) AS DISCLOSED BY A DOCUMENT.</w:t>
      </w:r>
    </w:p>
    <w:p>
      <w:r>
        <w:t xml:space="preserve">    REDEVELOPMENT AGENCY: COMMUNITY REDEVELOPMENT AGENCY OF THE CITY OF LOS ANGELES</w:t>
      </w:r>
    </w:p>
    <w:p>
      <w:r>
        <w:t xml:space="preserve">    RECORDING DATE: NOVEMBER 30, 2007</w:t>
      </w:r>
    </w:p>
    <w:p>
      <w:r>
        <w:t xml:space="preserve">    RECORDING NO.: 2007-2636424 OF OFFICIAL RECORDS</w:t>
      </w:r>
    </w:p>
    <w:p>
      <w:r>
        <w:t xml:space="preserve">    (THE ORIGIN OF THE EASEMENT ORIGINATES OUTSIDE OF THE SCOPE OF THIS SURVEY. CANNOT DETERMINE AFFECT)</w:t>
      </w:r>
    </w:p>
    <w:p>
      <w:r>
        <w:t>14. A NOTICE OF SUBSTANDARD PROPERTY AS DISCLOSED BY A DOCUMENT</w:t>
      </w:r>
    </w:p>
    <w:p>
      <w:r>
        <w:t xml:space="preserve">    RECORDING DATE: JUNE 10, 2016</w:t>
      </w:r>
    </w:p>
    <w:p>
      <w:r>
        <w:t xml:space="preserve">    RECORDING NO.: 2016-671904 OF OFFICIAL RECORDS</w:t>
      </w:r>
    </w:p>
    <w:p>
      <w:r>
        <w:t xml:space="preserve">    REFERENCE IS HEREBY MADE TO SAID DOCUMENT FOR FULL PARTICULARS. (BLANKET IN NATURE)</w:t>
      </w:r>
    </w:p>
    <w:p>
      <w:r>
        <w:t>15. A DEED OF TRUST TO SECURE AN INDEBTEDNESS IN THE AMOUNT SHOWN BELOW,</w:t>
      </w:r>
    </w:p>
    <w:p>
      <w:r>
        <w:t xml:space="preserve">    AMOUNT: $905,000.00</w:t>
      </w:r>
    </w:p>
    <w:p>
      <w:r>
        <w:t xml:space="preserve">    DATED: OCTOBER 11, 2016</w:t>
      </w:r>
    </w:p>
    <w:p>
      <w:r>
        <w:t xml:space="preserve">    TRUSTOR: WEISS INVESTMENT PROPERTIES, LP, A DELAWARE LIMITED PARTNERSHIP</w:t>
      </w:r>
    </w:p>
    <w:p>
      <w:r>
        <w:t xml:space="preserve">    TRUSTEE: JP MORGAN CHASE BANK, N.Α.</w:t>
      </w:r>
    </w:p>
    <w:p>
      <w:r>
        <w:t xml:space="preserve">    BENEFICIARY: JP MORGAN CHASE BANK, Ν.Α.</w:t>
      </w:r>
    </w:p>
    <w:p>
      <w:r>
        <w:t xml:space="preserve">    LOAN NO.: 100015595</w:t>
      </w:r>
    </w:p>
    <w:p>
      <w:r>
        <w:t xml:space="preserve">    RECORDING DATE: NOVEMBER 1, 2016</w:t>
      </w:r>
    </w:p>
    <w:p>
      <w:r>
        <w:t xml:space="preserve">    RECORDING NO.: 2016-1348280 OF OFFICIAL RECORDS</w:t>
      </w:r>
    </w:p>
    <w:p>
      <w:r>
        <w:t xml:space="preserve">    (BLANKET IN NATURE)</w:t>
      </w:r>
    </w:p>
    <w:p>
      <w:r>
        <w:t>16. ANY RIGHTS OF THE PARTIES IN POSSESSION OF A PORTION OF, OR ALL OF, SAID LAND, WHICH RIGHTS ARE NOT DISCLOSED BY THE PUBLIC RECORDS.</w:t>
      </w:r>
    </w:p>
    <w:p>
      <w:r>
        <w:t xml:space="preserve">    THE COMPANY WILL REQUIRE, FOR REVIEW, A FULL AND COMPLETE COPY OF ANY UNRECORDED AGREEMENT, CONTRACT, LICENSE AND/OR LEASE, TOGETHER WITH ALL SUPPLEMENTS, ASSIGNMENTS AND AMENDMENTS THERETO, BEFORE ISSUING ANY POLICY OF TITLE INSURANCE WITHOUT EXCEPTING THIS ITEM FROM COVERAGE.</w:t>
      </w:r>
    </w:p>
    <w:p>
      <w:r>
        <w:t xml:space="preserve">    THE COMPANY RESERVES THE RIGHT TO EXCEPT ADDITIONAL ITEMS AND/OR MAKE ADDITIONAL REQUIREMENTS AFTER REVIEWING SAID DOCUMENTS.</w:t>
      </w:r>
    </w:p>
    <w:p>
      <w:r>
        <w:t xml:space="preserve">    (THE EXCEPTION IS A STANDARD EXCEPTION AND NOT THE TYPE TO BE DEPICTED HERON)</w:t>
      </w:r>
    </w:p>
    <w:p>
      <w:r>
        <w:t>---</w:t>
      </w:r>
    </w:p>
    <w:p>
      <w:r>
        <w:t>### LEASE AREA LEGAL DESCRIPTION</w:t>
      </w:r>
    </w:p>
    <w:p>
      <w:r>
        <w:t>A PORTION OF THE SOUTHERLY 190 FEET OF THAT PORTION OF LOT 19 OF TRACT NO. 1000, IN THE CITY OF LOS ANGELES, COUNTY OF LOS ANGELES, STATE OF CALIFORNIA, AS PER MAP RECORDED IN BOOK 19, PAGES 1 TO 34 INCLUSIVE OF MAPS, IN THE OFFICE OF THE COUNTY RECORDER OF SAID COUNTY, BEING MORE PARTICULARLY DESCRIBED AS FOLLOWS:</w:t>
      </w:r>
    </w:p>
    <w:p>
      <w:r>
        <w:t>COMMENCING AT A HEX BOLT IN A HAND HOLE MARKING THE CENTERLINE INTERSECTION OF VICTORY BOULEVARD AND WOODMAN AVENUE, FROM WHICH A HEX BOLT IN A HAND HOLE MARKING THE CENTERLINE INTERSECTION OF WOODMAN AVENUE AND KITTRIDGE STREET BEARS NORTH 00'13'09" EAST ALONG THE CENTERLINE OF WOODMAN AVENUE, 1324.44 FEET; THENCE FROM SAID POINT OF COMMENCEMENT NORTH 0013'09" EAST ALONG THE CENTERLINE OF WOODMAN AVENUE 204.52 FEET; THENCE DEPARTING SAID CENTERLINE NORTH 90'00'00" EAST, 837.59 FEET TO THE POINT OF BEGINNING:</w:t>
      </w:r>
    </w:p>
    <w:p>
      <w:r>
        <w:t>THENCE NORTH 90°00'00" EAST, 15.50 FEET:</w:t>
      </w:r>
    </w:p>
    <w:p>
      <w:r>
        <w:t>THENCE SOUTH 00'00'00" EAST, 8.00 FEET;</w:t>
      </w:r>
    </w:p>
    <w:p>
      <w:r>
        <w:t>THENCE NORTH 90°00'00" WEST, 15.50 FEET;</w:t>
      </w:r>
    </w:p>
    <w:p>
      <w:r>
        <w:t>THENCE NORTH 00'00'00" EAST, 8.00 FEET TO THE POINT OF BEGINNING.</w:t>
      </w:r>
    </w:p>
    <w:p>
      <w:r>
        <w:t>CONTAINING 120 SQUARE FEET (0.0027 ACRES) OF LAND, MORE OR LESS.</w:t>
      </w:r>
    </w:p>
    <w:p>
      <w:r>
        <w:t>---</w:t>
      </w:r>
    </w:p>
    <w:p>
      <w:r>
        <w:t>**ISED LAND SURVEY**</w:t>
      </w:r>
    </w:p>
    <w:p>
      <w:r>
        <w:t>MATTHEW R.</w:t>
      </w:r>
    </w:p>
    <w:p>
      <w:r>
        <w:t>FORD</w:t>
      </w:r>
    </w:p>
    <w:p>
      <w:r>
        <w:t>No. 9588</w:t>
      </w:r>
    </w:p>
    <w:p>
      <w:r>
        <w:t>ATE OF CALIFORN</w:t>
      </w:r>
    </w:p>
    <w:p>
      <w:r>
        <w:t>DATE: 09/11/2024</w:t>
      </w:r>
    </w:p>
    <w:p>
      <w:r>
        <w:t>---</w:t>
      </w:r>
    </w:p>
    <w:p>
      <w:r>
        <w:t>### PROJECT INFORMATION</w:t>
      </w:r>
    </w:p>
    <w:p>
      <w:r>
        <w:t>**CLL00010**</w:t>
      </w:r>
    </w:p>
    <w:p>
      <w:r>
        <w:t>13535 VICTORY BOULEVARD</w:t>
      </w:r>
    </w:p>
    <w:p>
      <w:r>
        <w:t>VAN NUYS, CA 91401</w:t>
      </w:r>
    </w:p>
    <w:p>
      <w:r>
        <w:t>LOS ANGELES COUNTY</w:t>
      </w:r>
    </w:p>
    <w:p>
      <w:r>
        <w:t>**SHEET TITLE:**</w:t>
      </w:r>
    </w:p>
    <w:p>
      <w:r>
        <w:t>NOTES</w:t>
      </w:r>
    </w:p>
    <w:p>
      <w:r>
        <w:t>**SHEET NUMBER:**</w:t>
      </w:r>
    </w:p>
    <w:p>
      <w:r>
        <w:t>LS-2</w:t>
      </w:r>
    </w:p>
    <w:p>
      <w:r>
        <w:t>---</w:t>
      </w:r>
    </w:p>
    <w:p>
      <w:r>
        <w:t>---</w:t>
      </w:r>
    </w:p>
    <w:p>
      <w:r>
        <w:t>## Page 4: A-1 (SITE PLAN)</w:t>
      </w:r>
    </w:p>
    <w:p>
      <w:r>
        <w:t>**AT&amp;T**</w:t>
      </w:r>
    </w:p>
    <w:p>
      <w:r>
        <w:t>1452 EDINGER AVE.</w:t>
      </w:r>
    </w:p>
    <w:p>
      <w:r>
        <w:t>3RD FLOOR</w:t>
      </w:r>
    </w:p>
    <w:p>
      <w:r>
        <w:t>TUSTIN, CA 92780</w:t>
      </w:r>
    </w:p>
    <w:p>
      <w:r>
        <w:t>**Eukon**</w:t>
      </w:r>
    </w:p>
    <w:p>
      <w:r>
        <w:t>an SFC Communications, Inc. Company</w:t>
      </w:r>
    </w:p>
    <w:p>
      <w:r>
        <w:t>65 POST, SUITE 1000</w:t>
      </w:r>
    </w:p>
    <w:p>
      <w:r>
        <w:t>IRVINE, CA 92618</w:t>
      </w:r>
    </w:p>
    <w:p>
      <w:r>
        <w:t>TEL: (949) 553-8566</w:t>
      </w:r>
    </w:p>
    <w:p>
      <w:r>
        <w:t>www.eukongroup.com</w:t>
      </w:r>
    </w:p>
    <w:p>
      <w:r>
        <w:t>---</w:t>
      </w:r>
    </w:p>
    <w:p>
      <w:r>
        <w:t>**NOT FOR CONSTRUCTION**</w:t>
      </w:r>
    </w:p>
    <w:p>
      <w:r>
        <w:t>IT IS A VIOLATION OF LAW FOR ANY PERSON,</w:t>
      </w:r>
    </w:p>
    <w:p>
      <w:r>
        <w:t>UNLESS THEY ARE ACTING UNDER THE DIRECTION</w:t>
      </w:r>
    </w:p>
    <w:p>
      <w:r>
        <w:t>OF THE LICENSED PROFESSIONAL ENGINEER,</w:t>
      </w:r>
    </w:p>
    <w:p>
      <w:r>
        <w:t>TO ALTER THIS DOCUMENT.</w:t>
      </w:r>
    </w:p>
    <w:p>
      <w:r>
        <w:t>| DRAWN BY: | UTILITIES CHECKED BY: | A&amp;E CHECKED BY: |</w:t>
      </w:r>
    </w:p>
    <w:p>
      <w:r>
        <w:t>| :-------- | :-------------------- | :-------------- |</w:t>
      </w:r>
    </w:p>
    <w:p>
      <w:r>
        <w:t>| GD        | MG                    | IB              |</w:t>
      </w:r>
    </w:p>
    <w:p>
      <w:r>
        <w:t>---</w:t>
      </w:r>
    </w:p>
    <w:p>
      <w:r>
        <w:t>### REVISIONS:</w:t>
      </w:r>
    </w:p>
    <w:p>
      <w:r>
        <w:t>(No content provided for revisions table)</w:t>
      </w:r>
    </w:p>
    <w:p>
      <w:r>
        <w:t>---</w:t>
      </w:r>
    </w:p>
    <w:p>
      <w:r>
        <w:t>### ZONING DRAWINGS SUBMITTALS</w:t>
      </w:r>
    </w:p>
    <w:p>
      <w:r>
        <w:t>| REV | DATE       | DESCRIPTION          |</w:t>
      </w:r>
    </w:p>
    <w:p>
      <w:r>
        <w:t>| :-- | :--------- | :------------------- |</w:t>
      </w:r>
    </w:p>
    <w:p>
      <w:r>
        <w:t>| A   | 09/03/24   | 90% ZONING DRAWINGS  |</w:t>
      </w:r>
    </w:p>
    <w:p>
      <w:r>
        <w:t>| 0   | 10/09/24   | 100% ZONING DRAWINGS |</w:t>
      </w:r>
    </w:p>
    <w:p>
      <w:r>
        <w:t>---</w:t>
      </w:r>
    </w:p>
    <w:p>
      <w:r>
        <w:t>### NOTES:</w:t>
      </w:r>
    </w:p>
    <w:p>
      <w:r>
        <w:t>1.  IF DIMENSIONS SHOWN ON PLAN DO NOT SCALE CORRECTLY, CHECK FOR REDUCTION OR ENLARGEMENT FROM ORIGINAL PLANS.</w:t>
      </w:r>
    </w:p>
    <w:p>
      <w:r>
        <w:t>2.  CONTRACTOR SHALL FIELD VERIFY ALL DIMENSIONS.</w:t>
      </w:r>
    </w:p>
    <w:p>
      <w:r>
        <w:t>3.  UTILITY DESIGNS AND ROUTES ARE PRELIMINARY PENDING FINAL DESIGN BY UTILITY PROVIDER.</w:t>
      </w:r>
    </w:p>
    <w:p>
      <w:r>
        <w:t>4.  THIS SITE PLAN IS NOT INTENDED TO BE A LAND SURVEY.</w:t>
      </w:r>
    </w:p>
    <w:p>
      <w:r>
        <w:t>---</w:t>
      </w:r>
    </w:p>
    <w:p>
      <w:r>
        <w:t>### SITE PLAN DETAILS</w:t>
      </w:r>
    </w:p>
    <w:p>
      <w:r>
        <w:t>*   ~EXISTING BUILDING~</w:t>
      </w:r>
    </w:p>
    <w:p>
      <w:r>
        <w:t>*   SECTOR "B" AZIMUTH: 220°</w:t>
      </w:r>
    </w:p>
    <w:p>
      <w:r>
        <w:t>*   APN: 2329-005-005</w:t>
      </w:r>
    </w:p>
    <w:p>
      <w:r>
        <w:t>*   PROPOSED AT&amp;T EQUIPMENT AREA. SEE EQUIPMENT PLAN A-2</w:t>
      </w:r>
    </w:p>
    <w:p>
      <w:r>
        <w:t>*   N90°00′00″E 837.59 (TIE-LINE)</w:t>
      </w:r>
    </w:p>
    <w:p>
      <w:r>
        <w:t>*   ~EXISTING BUILDING~</w:t>
      </w:r>
    </w:p>
    <w:p>
      <w:r>
        <w:t>*   PROPOSED AT&amp;T FIBER/POWER UNDERGROUND CONDUIT [APPROX. 180']</w:t>
      </w:r>
    </w:p>
    <w:p>
      <w:r>
        <w:t>*   APN: 2329-005-022</w:t>
      </w:r>
    </w:p>
    <w:p>
      <w:r>
        <w:t>*   ~EXISTING BUILDING~</w:t>
      </w:r>
    </w:p>
    <w:p>
      <w:r>
        <w:t>*   ~EXISTING BUILDING~</w:t>
      </w:r>
    </w:p>
    <w:p>
      <w:r>
        <w:t>*   SECTOR "C" AZIMUTH: 340°</w:t>
      </w:r>
    </w:p>
    <w:p>
      <w:r>
        <w:t>*   PROPERTY LINE [165.0]</w:t>
      </w:r>
    </w:p>
    <w:p>
      <w:r>
        <w:t>*   APN: 2329-005-007</w:t>
      </w:r>
    </w:p>
    <w:p>
      <w:r>
        <w:t>*   APN: 2329-005-006</w:t>
      </w:r>
    </w:p>
    <w:p>
      <w:r>
        <w:t>*   PROPERTY LINE [161.6']</w:t>
      </w:r>
    </w:p>
    <w:p>
      <w:r>
        <w:t>*   ~EXISTING COVERED PARKING~</w:t>
      </w:r>
    </w:p>
    <w:p>
      <w:r>
        <w:t>*   APN: 2329-005-018</w:t>
      </w:r>
    </w:p>
    <w:p>
      <w:r>
        <w:t>*   PROPERTY LINE [161.6]</w:t>
      </w:r>
    </w:p>
    <w:p>
      <w:r>
        <w:t>*   -EXISTING COVERED PARKING~</w:t>
      </w:r>
    </w:p>
    <w:p>
      <w:r>
        <w:t>*   ~EXISTING BUILDING~</w:t>
      </w:r>
    </w:p>
    <w:p>
      <w:r>
        <w:t>*   APN: 2329-005-008</w:t>
      </w:r>
    </w:p>
    <w:p>
      <w:r>
        <w:t>*   PROPOSED AT&amp;T SITE AREA A-1.1 SEE ROOF PLAN</w:t>
      </w:r>
    </w:p>
    <w:p>
      <w:r>
        <w:t>*   APN: 2329-005-017</w:t>
      </w:r>
    </w:p>
    <w:p>
      <w:r>
        <w:t>*   ~EXISTING BUILDING~</w:t>
      </w:r>
    </w:p>
    <w:p>
      <w:r>
        <w:t>*   SECTOR "A" AZIMUTH: 100°</w:t>
      </w:r>
    </w:p>
    <w:p>
      <w:r>
        <w:t>*   EXISTING UPGRADED METER LOCATION AND PROPOSED AT&amp;T 200A METER</w:t>
      </w:r>
    </w:p>
    <w:p>
      <w:r>
        <w:t>*   10'-1"</w:t>
      </w:r>
    </w:p>
    <w:p>
      <w:r>
        <w:t>*   EXISTING METER LOCATION</w:t>
      </w:r>
    </w:p>
    <w:p>
      <w:r>
        <w:t>*   PROPOSED AT&amp;T WIRELESS FIBER MMP 2'X3' HAND HOLE AT PL</w:t>
      </w:r>
    </w:p>
    <w:p>
      <w:r>
        <w:t>*   PROPOSED AT&amp;T FIBER/POWER UNDERGROUND CONDUIT WITHIN UTILITY TRENCH FROM EXISTING POWER POLE# 36089M [APPROX. 25']</w:t>
      </w:r>
    </w:p>
    <w:p>
      <w:r>
        <w:t>*   EXISTING UTILITY POLE #36089M AND PROPOSED AT&amp;T POWER P.O.C. AND FIBER P.O.F.</w:t>
      </w:r>
    </w:p>
    <w:p>
      <w:r>
        <w:t>*   EXISTING ~ SOLAR PANELS</w:t>
      </w:r>
    </w:p>
    <w:p>
      <w:r>
        <w:t>*   EXISTING - SOLAR PANELS</w:t>
      </w:r>
    </w:p>
    <w:p>
      <w:r>
        <w:t>*   OWATER</w:t>
      </w:r>
    </w:p>
    <w:p>
      <w:r>
        <w:t>*   EXISTING UTILITY EASEMENT [10] SEE LS-1</w:t>
      </w:r>
    </w:p>
    <w:p>
      <w:r>
        <w:t>*   SOUTHERN CALIFORNIA TELEPHONE COMPANY EASEMENT [9] SEE LS-1</w:t>
      </w:r>
    </w:p>
    <w:p>
      <w:r>
        <w:t>*   25' RIGHT OF WAY EASEMENT [11] SEE LS-1</w:t>
      </w:r>
    </w:p>
    <w:p>
      <w:r>
        <w:t>*   VICTORY BOULEVARD</w:t>
      </w:r>
    </w:p>
    <w:p>
      <w:r>
        <w:t>*   PROPERTY LINE [165.0]</w:t>
      </w:r>
    </w:p>
    <w:p>
      <w:r>
        <w:t>*   EXISTING DRIVEWAY AND PROPOSED AT&amp;T NON-EXCLUSIVE SITE ACCESS</w:t>
      </w:r>
    </w:p>
    <w:p>
      <w:r>
        <w:t>**COORDINATE DESCRIPTIONS (bottom of page):**</w:t>
      </w:r>
    </w:p>
    <w:p>
      <w:r>
        <w:t>POSITION OF GEODETIC COORDINATES - BLDG CORNER ALONG VICTORY BOULEVARD AND WOODMAN AVE. SOUTH 89*59'48" EAST, 837.59 FEET. ON A GEODETIC GROUND ELEVATION IN OR BLDG CORNER 0'0" (NAD83)</w:t>
      </w:r>
    </w:p>
    <w:p>
      <w:r>
        <w:t>POSITION OF GEODETIC COORDINATES - SECTOR "B" ANTENNAS. SOUTH 89*59'48" EAST, 837.59 FEET. ON A GEODETIC GROUND ELEVATION IN OR BLDG CORNER 0'0" (NAD83)</w:t>
      </w:r>
    </w:p>
    <w:p>
      <w:r>
        <w:t>POSITION OF GEODETIC COORDINATES - SECTOR "C" ANTENNAS. SOUTH 89*59'48" EAST, 837.59 FEET. ON A GEODETIC GROUND ELEVATION IN OR BLDG CORNER 0'0" (NAD83)</w:t>
      </w:r>
    </w:p>
    <w:p>
      <w:r>
        <w:t>POSITION OF GEODETIC COORDINATES - SECTOR "A" ANTENNAS. SOUTH 89*59'48" EAST, 837.59 FEET. ON A GEODETIC GROUND ELEVATION IN OR BLDG CORNER 0'0" (NAD83)</w:t>
      </w:r>
    </w:p>
    <w:p>
      <w:r>
        <w:t>---</w:t>
      </w:r>
    </w:p>
    <w:p>
      <w:r>
        <w:t>### GRAPHIC SCALE</w:t>
      </w:r>
    </w:p>
    <w:p>
      <w:r>
        <w:t>(Scale bar indicates 64' at 1/16" = 1'-0")</w:t>
      </w:r>
    </w:p>
    <w:p>
      <w:r>
        <w:t>---</w:t>
      </w:r>
    </w:p>
    <w:p>
      <w:r>
        <w:t>### PROJECT INFORMATION</w:t>
      </w:r>
    </w:p>
    <w:p>
      <w:r>
        <w:t>**CL00010**</w:t>
      </w:r>
    </w:p>
    <w:p>
      <w:r>
        <w:t>13535 VICTORY BLVD.</w:t>
      </w:r>
    </w:p>
    <w:p>
      <w:r>
        <w:t>VAN NUYS, CA 91401</w:t>
      </w:r>
    </w:p>
    <w:p>
      <w:r>
        <w:t>**SHEET TITLE:**</w:t>
      </w:r>
    </w:p>
    <w:p>
      <w:r>
        <w:t>SITE PLAN</w:t>
      </w:r>
    </w:p>
    <w:p>
      <w:r>
        <w:t>**SHEET NUMBER:**</w:t>
      </w:r>
    </w:p>
    <w:p>
      <w:r>
        <w:t>A-1</w:t>
      </w:r>
    </w:p>
    <w:p>
      <w:r>
        <w:t>---</w:t>
      </w:r>
    </w:p>
    <w:p>
      <w:r>
        <w:t>---</w:t>
      </w:r>
    </w:p>
    <w:p>
      <w:r>
        <w:t>## Page 6: A-2 (EQUIPMENT PLAN)</w:t>
      </w:r>
    </w:p>
    <w:p>
      <w:r>
        <w:t>**AT&amp;T**</w:t>
      </w:r>
    </w:p>
    <w:p>
      <w:r>
        <w:t>1452 EDINGER AVE.</w:t>
      </w:r>
    </w:p>
    <w:p>
      <w:r>
        <w:t>3RD FLOOR</w:t>
      </w:r>
    </w:p>
    <w:p>
      <w:r>
        <w:t>TUSTIN, CA 92780</w:t>
      </w:r>
    </w:p>
    <w:p>
      <w:r>
        <w:t>**Eukon**</w:t>
      </w:r>
    </w:p>
    <w:p>
      <w:r>
        <w:t>an SFC Communications, Inc. Company</w:t>
      </w:r>
    </w:p>
    <w:p>
      <w:r>
        <w:t>65 POST, SUITE 1000</w:t>
      </w:r>
    </w:p>
    <w:p>
      <w:r>
        <w:t>IRVINE, CA 92618</w:t>
      </w:r>
    </w:p>
    <w:p>
      <w:r>
        <w:t>TEL: (949) 553-8566</w:t>
      </w:r>
    </w:p>
    <w:p>
      <w:r>
        <w:t>www.eukongroup.com</w:t>
      </w:r>
    </w:p>
    <w:p>
      <w:r>
        <w:t>---</w:t>
      </w:r>
    </w:p>
    <w:p>
      <w:r>
        <w:t>**NOT FOR CONSTRUCTION**</w:t>
      </w:r>
    </w:p>
    <w:p>
      <w:r>
        <w:t>IT IS A VIOLATION OF LAW FOR ANY PERSON,</w:t>
      </w:r>
    </w:p>
    <w:p>
      <w:r>
        <w:t>UNLESS THEY ARE ACTING UNDER THE DIRECTION</w:t>
      </w:r>
    </w:p>
    <w:p>
      <w:r>
        <w:t>OF THE LICENSED PROFESSIONAL ENGINEER,</w:t>
      </w:r>
    </w:p>
    <w:p>
      <w:r>
        <w:t>TO ALTER THIS DOCUMENT.</w:t>
      </w:r>
    </w:p>
    <w:p>
      <w:r>
        <w:t>| DRAWN BY: | UTILITIES CHECKED BY: | A&amp;E CHECKED BY: |</w:t>
      </w:r>
    </w:p>
    <w:p>
      <w:r>
        <w:t>| :-------- | :-------------------- | :-------------- |</w:t>
      </w:r>
    </w:p>
    <w:p>
      <w:r>
        <w:t>| GD        | MG                    | IB              |</w:t>
      </w:r>
    </w:p>
    <w:p>
      <w:r>
        <w:t>---</w:t>
      </w:r>
    </w:p>
    <w:p>
      <w:r>
        <w:t>### REVISIONS:</w:t>
      </w:r>
    </w:p>
    <w:p>
      <w:r>
        <w:t>(No content provided for revisions table)</w:t>
      </w:r>
    </w:p>
    <w:p>
      <w:r>
        <w:t>---</w:t>
      </w:r>
    </w:p>
    <w:p>
      <w:r>
        <w:t>### ZONING DRAWINGS SUBMITTALS</w:t>
      </w:r>
    </w:p>
    <w:p>
      <w:r>
        <w:t>| REV | DATE       | DESCRIPTION          |</w:t>
      </w:r>
    </w:p>
    <w:p>
      <w:r>
        <w:t>| :-- | :--------- | :------------------- |</w:t>
      </w:r>
    </w:p>
    <w:p>
      <w:r>
        <w:t>| A   | 09/03/24   | 90% ZONING DRAWINGS  |</w:t>
      </w:r>
    </w:p>
    <w:p>
      <w:r>
        <w:t>| 0   | 10/09/24   | 100% ZONING DRAWINGS |</w:t>
      </w:r>
    </w:p>
    <w:p>
      <w:r>
        <w:t>---</w:t>
      </w:r>
    </w:p>
    <w:p>
      <w:r>
        <w:t>### NOTE:</w:t>
      </w:r>
    </w:p>
    <w:p>
      <w:r>
        <w:t>1.  IF DIMENSIONS SHOWN ON PLAN DO NOT SCALE CORRECTLY, CHECK FOR REDUCTION OR ENLARGEMENT FROM ORIGINAL PLANS.</w:t>
      </w:r>
    </w:p>
    <w:p>
      <w:r>
        <w:t>2.  CONTRACTOR SHALL FIELD VERIFY ALL DIMENSIONS.</w:t>
      </w:r>
    </w:p>
    <w:p>
      <w:r>
        <w:t>---</w:t>
      </w:r>
    </w:p>
    <w:p>
      <w:r>
        <w:t>### EQUIPMENT PLAN DETAILS</w:t>
      </w:r>
    </w:p>
    <w:p>
      <w:r>
        <w:t>*   PROPOSED AT&amp;T EQUIPMENT LEASE AREA (124 SQ. FT.)</w:t>
      </w:r>
    </w:p>
    <w:p>
      <w:r>
        <w:t>*   PROPOSED AT&amp;T CONCRETE PAD</w:t>
      </w:r>
    </w:p>
    <w:p>
      <w:r>
        <w:t>*   PROPOSED AT&amp;T 20 kW DC POLAR GENERATOR W/54 GAL. DIESEL TANK FOR EMERGENCY BACK-UP POWER ON CONCRETE PAD</w:t>
      </w:r>
    </w:p>
    <w:p>
      <w:r>
        <w:t>*   PROPOSED AT&amp;T PURCELL CABINET (TYP.-2 STACKED)</w:t>
      </w:r>
    </w:p>
    <w:p>
      <w:r>
        <w:t>*   PROPOSED AT&amp;T BATTERY CABINET</w:t>
      </w:r>
    </w:p>
    <w:p>
      <w:r>
        <w:t>*   PROPOSED AT&amp;T POWER PLANT CABINET</w:t>
      </w:r>
    </w:p>
    <w:p>
      <w:r>
        <w:t>*   PROPOSED AT&amp;T CONCRETE PAD</w:t>
      </w:r>
    </w:p>
    <w:p>
      <w:r>
        <w:t>*   PROPOSED AT&amp;T 8' WIDE DOUBLE CHAIN LINK ACCESS GATE</w:t>
      </w:r>
    </w:p>
    <w:p>
      <w:r>
        <w:t>*   EXISTING BUILDING</w:t>
      </w:r>
    </w:p>
    <w:p>
      <w:r>
        <w:t>*   PROPOSED AT&amp;T LEASE AREA</w:t>
      </w:r>
    </w:p>
    <w:p>
      <w:r>
        <w:t>*   PROPOSED AT&amp;T INTEGRATED LOAD CENTER W/MTS</w:t>
      </w:r>
    </w:p>
    <w:p>
      <w:r>
        <w:t>*   PROPOSED AT&amp;T H-FRAME WITH (1) CIENA AND (1) TELCO BOX</w:t>
      </w:r>
    </w:p>
    <w:p>
      <w:r>
        <w:t>*   PROPOSED AT&amp;T DC50 SURGE SUPPRESSOR</w:t>
      </w:r>
    </w:p>
    <w:p>
      <w:r>
        <w:t>*   PROPOSED AT&amp;T GPS ANTENNAS (2 TYP.)</w:t>
      </w:r>
    </w:p>
    <w:p>
      <w:r>
        <w:t>---</w:t>
      </w:r>
    </w:p>
    <w:p>
      <w:r>
        <w:t>### SCALE</w:t>
      </w:r>
    </w:p>
    <w:p>
      <w:r>
        <w:t>(Scale bar indicates 18' at 3/4" = 1'-0")</w:t>
      </w:r>
    </w:p>
    <w:p>
      <w:r>
        <w:t>---</w:t>
      </w:r>
    </w:p>
    <w:p>
      <w:r>
        <w:t>### PROJECT INFORMATION</w:t>
      </w:r>
    </w:p>
    <w:p>
      <w:r>
        <w:t>**CL00010**</w:t>
      </w:r>
    </w:p>
    <w:p>
      <w:r>
        <w:t>13535 VICTORY BLVD.</w:t>
      </w:r>
    </w:p>
    <w:p>
      <w:r>
        <w:t>VAN NUYS, CA 91401</w:t>
      </w:r>
    </w:p>
    <w:p>
      <w:r>
        <w:t>**SHEET TITLE:**</w:t>
      </w:r>
    </w:p>
    <w:p>
      <w:r>
        <w:t>EQUIPMENT PLAN</w:t>
      </w:r>
    </w:p>
    <w:p>
      <w:r>
        <w:t>**SHEET NUMBER:**</w:t>
      </w:r>
    </w:p>
    <w:p>
      <w:r>
        <w:t>A-2</w:t>
      </w:r>
    </w:p>
    <w:p>
      <w:r>
        <w:t>---</w:t>
      </w:r>
    </w:p>
    <w:p>
      <w:r>
        <w:t>---</w:t>
      </w:r>
    </w:p>
    <w:p>
      <w:r>
        <w:t>## Page 7: A-3 (ANTENNA PLANS)</w:t>
      </w:r>
    </w:p>
    <w:p>
      <w:r>
        <w:t>**AT&amp;T**</w:t>
      </w:r>
    </w:p>
    <w:p>
      <w:r>
        <w:t>1452 EDINGER AVE.</w:t>
      </w:r>
    </w:p>
    <w:p>
      <w:r>
        <w:t>3RD FLOOR</w:t>
      </w:r>
    </w:p>
    <w:p>
      <w:r>
        <w:t>TUSTIN, CA 92780</w:t>
      </w:r>
    </w:p>
    <w:p>
      <w:r>
        <w:t>**Eukon**</w:t>
      </w:r>
    </w:p>
    <w:p>
      <w:r>
        <w:t>an SFC Communications, Inc. Company</w:t>
      </w:r>
    </w:p>
    <w:p>
      <w:r>
        <w:t>65 POST, SUITE 1000</w:t>
      </w:r>
    </w:p>
    <w:p>
      <w:r>
        <w:t>IRVINE, CA 92618</w:t>
      </w:r>
    </w:p>
    <w:p>
      <w:r>
        <w:t>TEL: (949) 553-8566</w:t>
      </w:r>
    </w:p>
    <w:p>
      <w:r>
        <w:t>www.eukongroup.com</w:t>
      </w:r>
    </w:p>
    <w:p>
      <w:r>
        <w:t>---</w:t>
      </w:r>
    </w:p>
    <w:p>
      <w:r>
        <w:t>**NOT FOR CONSTRUCTION**</w:t>
      </w:r>
    </w:p>
    <w:p>
      <w:r>
        <w:t>IT IS A VIOLATION OF LAW FOR ANY PERSON,</w:t>
      </w:r>
    </w:p>
    <w:p>
      <w:r>
        <w:t>UNLESS THEY ARE ACTING UNDER THE DIRECTION</w:t>
      </w:r>
    </w:p>
    <w:p>
      <w:r>
        <w:t>OF THE LICENSED PROFESSIONAL ENGINEER,</w:t>
      </w:r>
    </w:p>
    <w:p>
      <w:r>
        <w:t>TO ALTER THIS DOCUMENT.</w:t>
      </w:r>
    </w:p>
    <w:p>
      <w:r>
        <w:t>| DRAWN BY: | UTILITIES CHECKED BY: | A&amp;E CHECKED BY: |</w:t>
      </w:r>
    </w:p>
    <w:p>
      <w:r>
        <w:t>| :-------- | :-------------------- | :-------------- |</w:t>
      </w:r>
    </w:p>
    <w:p>
      <w:r>
        <w:t>| GD        | MG                    | IB              |</w:t>
      </w:r>
    </w:p>
    <w:p>
      <w:r>
        <w:t>---</w:t>
      </w:r>
    </w:p>
    <w:p>
      <w:r>
        <w:t>### REVISIONS:</w:t>
      </w:r>
    </w:p>
    <w:p>
      <w:r>
        <w:t>(No content provided for revisions table)</w:t>
      </w:r>
    </w:p>
    <w:p>
      <w:r>
        <w:t>---</w:t>
      </w:r>
    </w:p>
    <w:p>
      <w:r>
        <w:t>### ZONING DRAWINGS SUBMITTALS</w:t>
      </w:r>
    </w:p>
    <w:p>
      <w:r>
        <w:t>| REV | DATE       | DESCRIPTION          |</w:t>
      </w:r>
    </w:p>
    <w:p>
      <w:r>
        <w:t>| :-- | :--------- | :------------------- |</w:t>
      </w:r>
    </w:p>
    <w:p>
      <w:r>
        <w:t>| A   | 09/03/24   | 90% ZONING DRAWINGS  |</w:t>
      </w:r>
    </w:p>
    <w:p>
      <w:r>
        <w:t>| 0   | 10/09/24   | 100% ZONING DRAWINGS |</w:t>
      </w:r>
    </w:p>
    <w:p>
      <w:r>
        <w:t>---</w:t>
      </w:r>
    </w:p>
    <w:p>
      <w:r>
        <w:t>### NOTE:</w:t>
      </w:r>
    </w:p>
    <w:p>
      <w:r>
        <w:t>1.  IF DIMENSIONS SHOWN ON PLAN DO NOT SCALE CORRECTLY, CHECK FOR REDUCTION OR ENLARGEMENT FROM ORIGINAL PLANS.</w:t>
      </w:r>
    </w:p>
    <w:p>
      <w:r>
        <w:t>2.  CONTRACTOR SHALL FIELD VERIFY ALL DIMENSIONS.</w:t>
      </w:r>
    </w:p>
    <w:p>
      <w:r>
        <w:t>3.  ANTENNA AND MW AT&amp;T SPECIFICATIONS REFER TO ANTENNA SCHEDULE AND TO FINAL CONSTRUCTION RFDS FOR ALL RF DETAILS.</w:t>
      </w:r>
    </w:p>
    <w:p>
      <w:r>
        <w:t>---</w:t>
      </w:r>
    </w:p>
    <w:p>
      <w:r>
        <w:t>### NOT USED</w:t>
      </w:r>
    </w:p>
    <w:p>
      <w:r>
        <w:t>(No content provided for this section)</w:t>
      </w:r>
    </w:p>
    <w:p>
      <w:r>
        <w:t>---</w:t>
      </w:r>
    </w:p>
    <w:p>
      <w:r>
        <w:t>### 4 ANTENNA PLAN AT SECTOR "C"</w:t>
      </w:r>
    </w:p>
    <w:p>
      <w:r>
        <w:t>*   EXISTING BUILDING EDGE</w:t>
      </w:r>
    </w:p>
    <w:p>
      <w:r>
        <w:t>*   PROPOSED AT&amp;T FRP SCREEN</w:t>
      </w:r>
    </w:p>
    <w:p>
      <w:r>
        <w:t>*   PROPOSED AT&amp;T PANEL ANTENNAS (4 PER SECTOR, 12 TOTAL)</w:t>
      </w:r>
    </w:p>
    <w:p>
      <w:r>
        <w:t>*   PROPOSED AT&amp;T ROOF MOUNTED CABLE TRAY</w:t>
      </w:r>
    </w:p>
    <w:p>
      <w:r>
        <w:t>*   PROPOSED AT&amp;T DC9 (2 PER SECTOR, 6 TOTAL)</w:t>
      </w:r>
    </w:p>
    <w:p>
      <w:r>
        <w:t>*   PROPOSED AT&amp;T RRU (12 PER SECTOR, 36 TOTAL)</w:t>
      </w:r>
    </w:p>
    <w:p>
      <w:r>
        <w:t>*   SECTOR "C" AZIMUTH: 340°</w:t>
      </w:r>
    </w:p>
    <w:p>
      <w:r>
        <w:t>---</w:t>
      </w:r>
    </w:p>
    <w:p>
      <w:r>
        <w:t>### ANTENNA PLAN AT SECTOR "B"</w:t>
      </w:r>
    </w:p>
    <w:p>
      <w:r>
        <w:t>*   PROPOSED AT&amp;T PANEL ANTENNAS (4 PER SECTOR, 12 TOTAL)</w:t>
      </w:r>
    </w:p>
    <w:p>
      <w:r>
        <w:t>*   PROPOSED AT&amp;T FRP SCREEN</w:t>
      </w:r>
    </w:p>
    <w:p>
      <w:r>
        <w:t>*   SECTOR "B" AZIMUTH: 220°</w:t>
      </w:r>
    </w:p>
    <w:p>
      <w:r>
        <w:t>*   PROPOSED AT&amp;T ROOF MOUNTED CABLE TRAY</w:t>
      </w:r>
    </w:p>
    <w:p>
      <w:r>
        <w:t>*   PROPOSED AT&amp;T DC9 (2 PER SECTOR, 6 TOTAL)</w:t>
      </w:r>
    </w:p>
    <w:p>
      <w:r>
        <w:t>*   PROPOSED AT&amp;T RRU (12 PER SECTOR, 36 TOTAL)</w:t>
      </w:r>
    </w:p>
    <w:p>
      <w:r>
        <w:t>*   EXISTING VENT PIPE, TYP.</w:t>
      </w:r>
    </w:p>
    <w:p>
      <w:r>
        <w:t>---</w:t>
      </w:r>
    </w:p>
    <w:p>
      <w:r>
        <w:t>### 3 ANTENNA PLAN AT SECTOR "A"</w:t>
      </w:r>
    </w:p>
    <w:p>
      <w:r>
        <w:t>*   PROPOSED AT&amp;T ROOF MOUNTED CABLE TRAY</w:t>
      </w:r>
    </w:p>
    <w:p>
      <w:r>
        <w:t>*   PROPOSED AT&amp;T RRU (12 PER SECTOR, 36 TOTAL)</w:t>
      </w:r>
    </w:p>
    <w:p>
      <w:r>
        <w:t>*   PROPOSED AT&amp;T DC9 (2 PER SECTOR, 6 TOTAL)</w:t>
      </w:r>
    </w:p>
    <w:p>
      <w:r>
        <w:t>*   PROPOSED AT&amp;T PANEL ANTENNAS (4 PER SECTOR, 12 TOTAL)</w:t>
      </w:r>
    </w:p>
    <w:p>
      <w:r>
        <w:t>*   PROPOSED AT&amp;T FRP SCREEN</w:t>
      </w:r>
    </w:p>
    <w:p>
      <w:r>
        <w:t>*   SECTOR "A" AZIMUTH: 100°</w:t>
      </w:r>
    </w:p>
    <w:p>
      <w:r>
        <w:t>---</w:t>
      </w:r>
    </w:p>
    <w:p>
      <w:r>
        <w:t>### SCALE</w:t>
      </w:r>
    </w:p>
    <w:p>
      <w:r>
        <w:t>(Scale bar indicates 19'-0" at 1/2" = 1'-0")</w:t>
      </w:r>
    </w:p>
    <w:p>
      <w:r>
        <w:t>(Scale bar indicates 12'-0" at 1/2" = 1'-0")</w:t>
      </w:r>
    </w:p>
    <w:p>
      <w:r>
        <w:t>(Scale bar indicates 12'-0" at 1/2" = 1'-0")</w:t>
      </w:r>
    </w:p>
    <w:p>
      <w:r>
        <w:t>---</w:t>
      </w:r>
    </w:p>
    <w:p>
      <w:r>
        <w:t>### PROJECT INFORMATION</w:t>
      </w:r>
    </w:p>
    <w:p>
      <w:r>
        <w:t>**CL00010**</w:t>
      </w:r>
    </w:p>
    <w:p>
      <w:r>
        <w:t>13535 VICTORY BLVD.</w:t>
      </w:r>
    </w:p>
    <w:p>
      <w:r>
        <w:t>VAN NUYS, CA 91401</w:t>
      </w:r>
    </w:p>
    <w:p>
      <w:r>
        <w:t>**SHEET TITLE:**</w:t>
      </w:r>
    </w:p>
    <w:p>
      <w:r>
        <w:t>ANTENNA PLANS</w:t>
      </w:r>
    </w:p>
    <w:p>
      <w:r>
        <w:t>**SHEET NUMBER:**</w:t>
      </w:r>
    </w:p>
    <w:p>
      <w:r>
        <w:t>A-3</w:t>
      </w:r>
    </w:p>
    <w:p>
      <w:r>
        <w:t>---</w:t>
      </w:r>
    </w:p>
    <w:p>
      <w:r>
        <w:t>---</w:t>
      </w:r>
    </w:p>
    <w:p>
      <w:r>
        <w:t>## Page 8: A-3.1 (ANTENNA SCHEDULE)</w:t>
      </w:r>
    </w:p>
    <w:p>
      <w:r>
        <w:t>**AT&amp;T**</w:t>
      </w:r>
    </w:p>
    <w:p>
      <w:r>
        <w:t>1452 EDINGER AVE.</w:t>
      </w:r>
    </w:p>
    <w:p>
      <w:r>
        <w:t>3RD FLOOR</w:t>
      </w:r>
    </w:p>
    <w:p>
      <w:r>
        <w:t>TUSTIN, CA 92780</w:t>
      </w:r>
    </w:p>
    <w:p>
      <w:r>
        <w:t>**Eukon**</w:t>
      </w:r>
    </w:p>
    <w:p>
      <w:r>
        <w:t>an SFC Communications, Inc. Company</w:t>
      </w:r>
    </w:p>
    <w:p>
      <w:r>
        <w:t>65 POST, SUITE 1000</w:t>
      </w:r>
    </w:p>
    <w:p>
      <w:r>
        <w:t>IRVINE, CA 92618</w:t>
      </w:r>
    </w:p>
    <w:p>
      <w:r>
        <w:t>TEL: (949) 553-8566</w:t>
      </w:r>
    </w:p>
    <w:p>
      <w:r>
        <w:t>www.eukongroup.com</w:t>
      </w:r>
    </w:p>
    <w:p>
      <w:r>
        <w:t>---</w:t>
      </w:r>
    </w:p>
    <w:p>
      <w:r>
        <w:t>**NOT FOR CONSTRUCTION**</w:t>
      </w:r>
    </w:p>
    <w:p>
      <w:r>
        <w:t>IT IS A VIOLATION OF LAW FOR ANY PERSON,</w:t>
      </w:r>
    </w:p>
    <w:p>
      <w:r>
        <w:t>UNLESS THEY ARE ACTING UNDER THE DIRECTION</w:t>
      </w:r>
    </w:p>
    <w:p>
      <w:r>
        <w:t>OF THE LICENSED PROFESSIONAL ENGINEER,</w:t>
      </w:r>
    </w:p>
    <w:p>
      <w:r>
        <w:t>TO ALTER THIS DOCUMENT.</w:t>
      </w:r>
    </w:p>
    <w:p>
      <w:r>
        <w:t>| DRAWN BY: | UTILITIES CHECKED BY: | A&amp;E CHECKED BY: |</w:t>
      </w:r>
    </w:p>
    <w:p>
      <w:r>
        <w:t>| :-------- | :-------------------- | :-------------- |</w:t>
      </w:r>
    </w:p>
    <w:p>
      <w:r>
        <w:t>| GD        | MG                    | IB              |</w:t>
      </w:r>
    </w:p>
    <w:p>
      <w:r>
        <w:t>---</w:t>
      </w:r>
    </w:p>
    <w:p>
      <w:r>
        <w:t>### REVISIONS:</w:t>
      </w:r>
    </w:p>
    <w:p>
      <w:r>
        <w:t>(No content provided for revisions table)</w:t>
      </w:r>
    </w:p>
    <w:p>
      <w:r>
        <w:t>---</w:t>
      </w:r>
    </w:p>
    <w:p>
      <w:r>
        <w:t>### ZONING DRAWINGS SUBMITTALS</w:t>
      </w:r>
    </w:p>
    <w:p>
      <w:r>
        <w:t>| REV | DATE       | DESCRIPTION          |</w:t>
      </w:r>
    </w:p>
    <w:p>
      <w:r>
        <w:t>| :-- | :--------- | :------------------- |</w:t>
      </w:r>
    </w:p>
    <w:p>
      <w:r>
        <w:t>| A   | 09/03/24   | 90% ZONING DRAWINGS  |</w:t>
      </w:r>
    </w:p>
    <w:p>
      <w:r>
        <w:t>| 0   | 10/09/24   | 100% ZONING DRAWINGS |</w:t>
      </w:r>
    </w:p>
    <w:p>
      <w:r>
        <w:t>---</w:t>
      </w:r>
    </w:p>
    <w:p>
      <w:r>
        <w:t>### ANTENNA SCHEDULE (VERIFY WITH CURRENT RFDS)</w:t>
      </w:r>
    </w:p>
    <w:p>
      <w:r>
        <w:t>| SYSTEM        | SECTOR | TECHNOLOGY | ANTENNA MODEL | ANTENNA SIZE | ANTENNA AZIMUTH | RAD CENTER | TRANSMISSION CABLE LENGTH | QTY. |</w:t>
      </w:r>
    </w:p>
    <w:p>
      <w:r>
        <w:t>| :------------ | :----- | :--------- | :------------ | :----------- | :-------------- | :--------- | :------------------------ | :--- |</w:t>
      </w:r>
    </w:p>
    <w:p>
      <w:r>
        <w:t>| ALPHA SECTOR  | A1     | LTE        | PANEL ANTENNA | 8'-0"        | 100°            | 35'-6"     | 200'                      |      |</w:t>
      </w:r>
    </w:p>
    <w:p>
      <w:r>
        <w:t>|               | C-BAND | PANEL ANTENNA | 2'-7"        | 100°            | 38'-3"     | 200'                      | 2 FIBER |</w:t>
      </w:r>
    </w:p>
    <w:p>
      <w:r>
        <w:t>|               | A2     |            |               |              |                 |            |                           | 6 DC |</w:t>
      </w:r>
    </w:p>
    <w:p>
      <w:r>
        <w:t>|               | A3     | LTE        | PANEL ANTENNA | 8'-0"        | 100°            | 35'-6"     | 200'                      | POWER |</w:t>
      </w:r>
    </w:p>
    <w:p>
      <w:r>
        <w:t>|               | A4     | LTE        | PANEL ANTENNA | 8'-0"        | 100°            | 35'-6"     | 200'                      |      |</w:t>
      </w:r>
    </w:p>
    <w:p>
      <w:r>
        <w:t>| BETA SECTOR   | B1     | LTE        | PANEL ANTENNA | 8'-0"        | 220°            | 35'-6"     | 170'                      |      |</w:t>
      </w:r>
    </w:p>
    <w:p>
      <w:r>
        <w:t>|               | C-BAND | PANEL ANTENNA | 2'-7"        | 220°            | 38'-3"     | 170'                      | 2 FIBER |</w:t>
      </w:r>
    </w:p>
    <w:p>
      <w:r>
        <w:t>|               | B2     |            |               |              |                 |            |                           | 6 DC |</w:t>
      </w:r>
    </w:p>
    <w:p>
      <w:r>
        <w:t>|               | B3     | LTE        | PANEL ANTENNA | 8'-0"        | 220°            | 35'-6"     | 170'                      | POWER |</w:t>
      </w:r>
    </w:p>
    <w:p>
      <w:r>
        <w:t>|               | B4     | LTE        | PANEL ANTENNA | 8'-0"        | 220°            | 35'-6"     | 170'                      |      |</w:t>
      </w:r>
    </w:p>
    <w:p>
      <w:r>
        <w:t>| GAMMA SECTOR  | C1     | LTE        | PANEL ANTENNA | 8'-0"        | 340°            | 35'-6"     | 70'                       |      |</w:t>
      </w:r>
    </w:p>
    <w:p>
      <w:r>
        <w:t>|               | C-BAND | PANEL ANTENNA | 2'-7"        | 340°            | 38'-3"     | 70'                       | 2 FIBER |</w:t>
      </w:r>
    </w:p>
    <w:p>
      <w:r>
        <w:t>|               | C2     |            |               |              |                 |            |                           | 6 DC |</w:t>
      </w:r>
    </w:p>
    <w:p>
      <w:r>
        <w:t>|               | C3     | LTE        | PANEL ANTENNA | 8'-0"        | 340°            | 35'-6"     | 70'                       | POWER |</w:t>
      </w:r>
    </w:p>
    <w:p>
      <w:r>
        <w:t>|               | C4     | LTE        | PANEL ANTENNA | 8'-0"        | 340°            | 35'-6"     | 70'                       |      |</w:t>
      </w:r>
    </w:p>
    <w:p>
      <w:r>
        <w:t>---</w:t>
      </w:r>
    </w:p>
    <w:p>
      <w:r>
        <w:t>### NOTES TO CONTRACTOR:</w:t>
      </w:r>
    </w:p>
    <w:p>
      <w:r>
        <w:t>1.  CONTRACTOR IS TO REFER TO AT&amp;T'S MOST CURRENT RADIO FREQUENCY DATA SHEET (RFDS) PRIOR TO CONSTRUCTION.</w:t>
      </w:r>
    </w:p>
    <w:p>
      <w:r>
        <w:t>2.  CABLE LENGTHS WERE DETERMINED BASED ON A VISUAL INSPECTION DURING SITE WALK. CONTRACTOR TO VERIFY ACTUAL LENGTH DURING PRE-CONSTRUCTION WALK.</w:t>
      </w:r>
    </w:p>
    <w:p>
      <w:r>
        <w:t>3.  CONTRACTOR TO USE ROSENBERGER FIBER LINE HANGER COMPONENTS (OR ENGINEER APPROVED EQUAL).</w:t>
      </w:r>
    </w:p>
    <w:p>
      <w:r>
        <w:t>4.  CONTRACTOR TO USE CABLES SPECIFIED (OR ENGINEER APPROVED EQUAL).</w:t>
      </w:r>
    </w:p>
    <w:p>
      <w:r>
        <w:t>---</w:t>
      </w:r>
    </w:p>
    <w:p>
      <w:r>
        <w:t>### REMOTE RADIO UNIT SCHEDULE</w:t>
      </w:r>
    </w:p>
    <w:p>
      <w:r>
        <w:t>| SECTOR        | RRU TYPE            | RRU LOCATION (DISTANCE FROM ANTENNA) | MINIMUM CLEARANCES ABOVE | MINIMUM CLEARANCES BELOW | MINIMUM CLEARANCES SIDES |</w:t>
      </w:r>
    </w:p>
    <w:p>
      <w:r>
        <w:t>| :------------ | :------------------ | :----------------------------------- | :----------------------- | :----------------------- | :----------------------- |</w:t>
      </w:r>
    </w:p>
    <w:p>
      <w:r>
        <w:t>| ALPHA SECTOR  | A1                  | (2) ERICSSON RRU (LTE)               | ±15'                     | 16"                      | 8"                       | 0"                       |</w:t>
      </w:r>
    </w:p>
    <w:p>
      <w:r>
        <w:t>|               | A1                  | (2) ERICSSON RRU (LTE)               | +15'                     | 16"                      | 8"                       | 0"                       |</w:t>
      </w:r>
    </w:p>
    <w:p>
      <w:r>
        <w:t>|               | A2                  |                                      |                          |                          |                          |                          |</w:t>
      </w:r>
    </w:p>
    <w:p>
      <w:r>
        <w:t>|               | A2                  |                                      |                          |                          |                          |                          |</w:t>
      </w:r>
    </w:p>
    <w:p>
      <w:r>
        <w:t>|               | A3                  | (2) ERICSSON RRU (LTE)               | ±15'                     | 16"                      | 8"                       | 0"                       |</w:t>
      </w:r>
    </w:p>
    <w:p>
      <w:r>
        <w:t>|               | A3                  | (2) ERICSSON RRU (LTE)               | ±15'                     | 16"                      | 8"                       | 0"                       |</w:t>
      </w:r>
    </w:p>
    <w:p>
      <w:r>
        <w:t>|               | A4                  | (2) ERICSSON RRU (LTE)               | ±15'                     | 16"                      | 8"                       | 0"                       |</w:t>
      </w:r>
    </w:p>
    <w:p>
      <w:r>
        <w:t>|               | A4                  | (2) ERICSSON RRU (LTE)               | +15'                     | 16"                      | 8"                       | 0"                       |</w:t>
      </w:r>
    </w:p>
    <w:p>
      <w:r>
        <w:t>| BETA SECTOR   | B1                  | (2) ERICSSON RRU (LTE)               | ±15'                     | 16"                      | 8"                       | 0"                       |</w:t>
      </w:r>
    </w:p>
    <w:p>
      <w:r>
        <w:t>|               | B1                  | (2) ERICSSON RRU (LTE)               | ±15'                     | 16"                      | 8"                       | 0"                       |</w:t>
      </w:r>
    </w:p>
    <w:p>
      <w:r>
        <w:t>|               | B2                  |                                      |                          |                          |                          |                          |</w:t>
      </w:r>
    </w:p>
    <w:p>
      <w:r>
        <w:t>|               | B2                  |                                      |                          |                          |                          |                          |</w:t>
      </w:r>
    </w:p>
    <w:p>
      <w:r>
        <w:t>|               | B3                  | (2) ERICSSON RRU (LTE)               | ±15'                     | 16"                      | 8"                       | 0"                       |</w:t>
      </w:r>
    </w:p>
    <w:p>
      <w:r>
        <w:t>|               | B3                  | (2) ERICSSON RRU (LTE)               | +15'                     | 16"                      | 8"                       | 0"                       |</w:t>
      </w:r>
    </w:p>
    <w:p>
      <w:r>
        <w:t>|               | B4                  | (2) ERICSSON RRU (LTE)               | ±15'                     | 16"                      | 8"                       | 0"                       |</w:t>
      </w:r>
    </w:p>
    <w:p>
      <w:r>
        <w:t>|               | B4                  | (2) ERICSSON RRU (LTE)               | +15'                     | 16"                      | 8"                       | 0"                       |</w:t>
      </w:r>
    </w:p>
    <w:p>
      <w:r>
        <w:t>| GAMMA SECTOR  | C1                  | (2) ERICSSON RRU (LTE)               | +15'                     | 16"                      | 8"                       | 0"                       |</w:t>
      </w:r>
    </w:p>
    <w:p>
      <w:r>
        <w:t>|               | C1                  | (2) ERICSSON RRU (LTE)               | ±15'                     | 16"                      | 8"                       | 0"                       |</w:t>
      </w:r>
    </w:p>
    <w:p>
      <w:r>
        <w:t>|               | C2                  |                                      |                          |                          |                          |                          |</w:t>
      </w:r>
    </w:p>
    <w:p>
      <w:r>
        <w:t>|               | C2                  |                                      |                          |                          |                          |                          |</w:t>
      </w:r>
    </w:p>
    <w:p>
      <w:r>
        <w:t>|               | C3                  | (2) ERICSSON RRU (LTE)               | ±15'                     | 16"                      | 8"                       | 0"                       |</w:t>
      </w:r>
    </w:p>
    <w:p>
      <w:r>
        <w:t>|               | C3                  | (2) ERICSSON RRU (LTE)               | +15'                     | 16"                      | 8"                       | 0"                       |</w:t>
      </w:r>
    </w:p>
    <w:p>
      <w:r>
        <w:t>|               | C4                  | (2) ERICSSON RRU (LTE)               | +15'                     | 16"                      | 8"                       | 0"                       |</w:t>
      </w:r>
    </w:p>
    <w:p>
      <w:r>
        <w:t>|               | C4                  | (2) ERICSSON RRU (LTE)               | ±15'                     | 16"                      | 8"                       | 0"                       |</w:t>
      </w:r>
    </w:p>
    <w:p>
      <w:r>
        <w:t>---</w:t>
      </w:r>
    </w:p>
    <w:p>
      <w:r>
        <w:t>### SURGE SUPPRESSION SYSTEM SCHEDULE</w:t>
      </w:r>
    </w:p>
    <w:p>
      <w:r>
        <w:t>| MFR.   | PART NUMBER            | QTY | LOCATION                    |</w:t>
      </w:r>
    </w:p>
    <w:p>
      <w:r>
        <w:t>| :----- | :--------------------- | :-- | :-------------------------- |</w:t>
      </w:r>
    </w:p>
    <w:p>
      <w:r>
        <w:t>| RAYCAP | DC50-48-60-96-50F      | 1   | EQUIPMENT AT GRADE          |</w:t>
      </w:r>
    </w:p>
    <w:p>
      <w:r>
        <w:t>| RAYCAP | DC9-48-60-24-PC16-EV   | 6   | ADJACENT TO ANTENNAS ON ROOFTOP |</w:t>
      </w:r>
    </w:p>
    <w:p>
      <w:r>
        <w:t>---</w:t>
      </w:r>
    </w:p>
    <w:p>
      <w:r>
        <w:t>### NOT USED</w:t>
      </w:r>
    </w:p>
    <w:p>
      <w:r>
        <w:t>(No content provided for this section)</w:t>
      </w:r>
    </w:p>
    <w:p>
      <w:r>
        <w:t>---</w:t>
      </w:r>
    </w:p>
    <w:p>
      <w:r>
        <w:t>### PROJECT INFORMATION</w:t>
      </w:r>
    </w:p>
    <w:p>
      <w:r>
        <w:t>**CL00010**</w:t>
      </w:r>
    </w:p>
    <w:p>
      <w:r>
        <w:t>13535 VICTORY BLVD.</w:t>
      </w:r>
    </w:p>
    <w:p>
      <w:r>
        <w:t>VAN NUYS, CA 91401</w:t>
      </w:r>
    </w:p>
    <w:p>
      <w:r>
        <w:t>**SHEET TITLE:**</w:t>
      </w:r>
    </w:p>
    <w:p>
      <w:r>
        <w:t>ANTENNA SCHEDULE</w:t>
      </w:r>
    </w:p>
    <w:p>
      <w:r>
        <w:t>**SHEET NUMBER:**</w:t>
      </w:r>
    </w:p>
    <w:p>
      <w:r>
        <w:t>A-3.1</w:t>
      </w:r>
    </w:p>
    <w:p>
      <w:r>
        <w:t>---</w:t>
      </w:r>
    </w:p>
    <w:p>
      <w:r>
        <w:t>---</w:t>
      </w:r>
    </w:p>
    <w:p>
      <w:r>
        <w:t>## Page 9: A-4 (ELEVATIONS)</w:t>
      </w:r>
    </w:p>
    <w:p>
      <w:r>
        <w:t>**AT&amp;T**</w:t>
      </w:r>
    </w:p>
    <w:p>
      <w:r>
        <w:t>1452 EDINGER AVE.</w:t>
      </w:r>
    </w:p>
    <w:p>
      <w:r>
        <w:t>3RD FLOOR</w:t>
      </w:r>
    </w:p>
    <w:p>
      <w:r>
        <w:t>TUSTIN, CA 92780</w:t>
      </w:r>
    </w:p>
    <w:p>
      <w:r>
        <w:t>**Eukon**</w:t>
      </w:r>
    </w:p>
    <w:p>
      <w:r>
        <w:t>an SFC Communications, Inc. Company</w:t>
      </w:r>
    </w:p>
    <w:p>
      <w:r>
        <w:t>65 POST, SUITE 1000</w:t>
      </w:r>
    </w:p>
    <w:p>
      <w:r>
        <w:t>IRVINE, CA 92618</w:t>
      </w:r>
    </w:p>
    <w:p>
      <w:r>
        <w:t>TEL: (949) 553-8566</w:t>
      </w:r>
    </w:p>
    <w:p>
      <w:r>
        <w:t>www.eukongroup.com</w:t>
      </w:r>
    </w:p>
    <w:p>
      <w:r>
        <w:t>---</w:t>
      </w:r>
    </w:p>
    <w:p>
      <w:r>
        <w:t>**NOT FOR CONSTRUCTION**</w:t>
      </w:r>
    </w:p>
    <w:p>
      <w:r>
        <w:t>IT IS A VIOLATION OF LAW FOR ANY PERSON,</w:t>
      </w:r>
    </w:p>
    <w:p>
      <w:r>
        <w:t>UNLESS THEY ARE ACTING UNDER THE DIRECTION</w:t>
      </w:r>
    </w:p>
    <w:p>
      <w:r>
        <w:t>OF THE LICENSED PROFESSIONAL ENGINEER,</w:t>
      </w:r>
    </w:p>
    <w:p>
      <w:r>
        <w:t>TO ALTER THIS DOCUMENT.</w:t>
      </w:r>
    </w:p>
    <w:p>
      <w:r>
        <w:t>| DRAWN BY: | UTILITIES CHECKED BY: | A&amp;E CHECKED BY: |</w:t>
      </w:r>
    </w:p>
    <w:p>
      <w:r>
        <w:t>| :-------- | :-------------------- | :-------------- |</w:t>
      </w:r>
    </w:p>
    <w:p>
      <w:r>
        <w:t>| GD        | MG                    | IB              |</w:t>
      </w:r>
    </w:p>
    <w:p>
      <w:r>
        <w:t>---</w:t>
      </w:r>
    </w:p>
    <w:p>
      <w:r>
        <w:t>### REVISIONS:</w:t>
      </w:r>
    </w:p>
    <w:p>
      <w:r>
        <w:t>(No content provided for revisions table)</w:t>
      </w:r>
    </w:p>
    <w:p>
      <w:r>
        <w:t>---</w:t>
      </w:r>
    </w:p>
    <w:p>
      <w:r>
        <w:t>### ZONING DRAWINGS SUBMITTALS</w:t>
      </w:r>
    </w:p>
    <w:p>
      <w:r>
        <w:t>| REV | DATE       | DESCRIPTION          |</w:t>
      </w:r>
    </w:p>
    <w:p>
      <w:r>
        <w:t>| :-- | :--------- | :------------------- |</w:t>
      </w:r>
    </w:p>
    <w:p>
      <w:r>
        <w:t>| A   | 09/03/24   | 90% ZONING DRAWINGS  |</w:t>
      </w:r>
    </w:p>
    <w:p>
      <w:r>
        <w:t>| 0   | 10/09/24   | 100% ZONING DRAWINGS |</w:t>
      </w:r>
    </w:p>
    <w:p>
      <w:r>
        <w:t>---</w:t>
      </w:r>
    </w:p>
    <w:p>
      <w:r>
        <w:t>### NOTE:</w:t>
      </w:r>
    </w:p>
    <w:p>
      <w:r>
        <w:t>1.  IF DIMENSIONS SHOWN ON PLAN DO NOT SCALE CORRECTLY, CHECK FOR REDUCTION OR ENLARGEMENT FROM ORIGINAL PLANS.</w:t>
      </w:r>
    </w:p>
    <w:p>
      <w:r>
        <w:t>2.  CONTRACTOR SHALL FIELD VERIFY ALL DIMENSIONS.</w:t>
      </w:r>
    </w:p>
    <w:p>
      <w:r>
        <w:t>---</w:t>
      </w:r>
    </w:p>
    <w:p>
      <w:r>
        <w:t>### EXISTING SOUTH ELEVATION</w:t>
      </w:r>
    </w:p>
    <w:p>
      <w:r>
        <w:t>*   TOP OF EXISTING ROOF ELEV.29'-6"</w:t>
      </w:r>
    </w:p>
    <w:p>
      <w:r>
        <w:t>*   GROUND LEVEL ELEV. 0'-0" (REF)</w:t>
      </w:r>
    </w:p>
    <w:p>
      <w:r>
        <w:t>*   EXISTING BUILDING</w:t>
      </w:r>
    </w:p>
    <w:p>
      <w:r>
        <w:t>---</w:t>
      </w:r>
    </w:p>
    <w:p>
      <w:r>
        <w:t>### PROPOSED SOUTH ELEVATION</w:t>
      </w:r>
    </w:p>
    <w:p>
      <w:r>
        <w:t>*   TOP OF PROPOSED AT&amp;T FRP SCREEN AND ANTENNAS ELEV.39-6"</w:t>
      </w:r>
    </w:p>
    <w:p>
      <w:r>
        <w:t>*   RAD CENTER OF PROPOSED AT&amp;T ANTENNAS ELEV. 38-3"</w:t>
      </w:r>
    </w:p>
    <w:p>
      <w:r>
        <w:t>*   RAD CENTER OF PROPOSED AT&amp;T ANTENNAS ELEV. 35'-6"</w:t>
      </w:r>
    </w:p>
    <w:p>
      <w:r>
        <w:t>*   TOP OF EXISTING ROOF ELEV.29'-6"</w:t>
      </w:r>
    </w:p>
    <w:p>
      <w:r>
        <w:t>*   GROUND LEVEL ELEV. 0'-0" (REF)</w:t>
      </w:r>
    </w:p>
    <w:p>
      <w:r>
        <w:t>*   PROPOSED AT&amp;T FRP SCREEN PAINTED AND TEXTURED TO MATCH EXISTING BUILDING</w:t>
      </w:r>
    </w:p>
    <w:p>
      <w:r>
        <w:t>*   PROPOSED AT&amp;T PANEL ANTENNAS (4 PER SECTOR, 12 TOTAL)</w:t>
      </w:r>
    </w:p>
    <w:p>
      <w:r>
        <w:t>---</w:t>
      </w:r>
    </w:p>
    <w:p>
      <w:r>
        <w:t>### SCALE</w:t>
      </w:r>
    </w:p>
    <w:p>
      <w:r>
        <w:t>(Scale bar indicates 25' at 1/8" = 1'-0")</w:t>
      </w:r>
    </w:p>
    <w:p>
      <w:r>
        <w:t>(Scale bar indicates 25' at 1/8" = 1'-0")</w:t>
      </w:r>
    </w:p>
    <w:p>
      <w:r>
        <w:t>---</w:t>
      </w:r>
    </w:p>
    <w:p>
      <w:r>
        <w:t>### PROJECT INFORMATION</w:t>
      </w:r>
    </w:p>
    <w:p>
      <w:r>
        <w:t>**CL00010**</w:t>
      </w:r>
    </w:p>
    <w:p>
      <w:r>
        <w:t>13535 VICTORY BLVD.</w:t>
      </w:r>
    </w:p>
    <w:p>
      <w:r>
        <w:t>VAN NUYS, CA 91401</w:t>
      </w:r>
    </w:p>
    <w:p>
      <w:r>
        <w:t>**SHEET TITLE:**</w:t>
      </w:r>
    </w:p>
    <w:p>
      <w:r>
        <w:t>ELEVATIONS</w:t>
      </w:r>
    </w:p>
    <w:p>
      <w:r>
        <w:t>**SHEET NUMBER:**</w:t>
      </w:r>
    </w:p>
    <w:p>
      <w:r>
        <w:t>A-4</w:t>
      </w:r>
    </w:p>
    <w:p>
      <w:r>
        <w:t>---</w:t>
      </w:r>
    </w:p>
    <w:p>
      <w:r>
        <w:t>---</w:t>
      </w:r>
    </w:p>
    <w:p>
      <w:r>
        <w:t>## Page 10: A-4.1 (ELEVATIONS)</w:t>
      </w:r>
    </w:p>
    <w:p>
      <w:r>
        <w:t>**AT&amp;T**</w:t>
      </w:r>
    </w:p>
    <w:p>
      <w:r>
        <w:t>1452 EDINGER AVE.</w:t>
      </w:r>
    </w:p>
    <w:p>
      <w:r>
        <w:t>3RD FLOOR</w:t>
      </w:r>
    </w:p>
    <w:p>
      <w:r>
        <w:t>TUSTIN, CA 92780</w:t>
      </w:r>
    </w:p>
    <w:p>
      <w:r>
        <w:t>**Eukon**</w:t>
      </w:r>
    </w:p>
    <w:p>
      <w:r>
        <w:t>an SFC Communications, Inc. Company</w:t>
      </w:r>
    </w:p>
    <w:p>
      <w:r>
        <w:t>65 POST, SUITE 1000</w:t>
      </w:r>
    </w:p>
    <w:p>
      <w:r>
        <w:t>IRVINE, CA 92618</w:t>
      </w:r>
    </w:p>
    <w:p>
      <w:r>
        <w:t>TEL: (949) 553-8566</w:t>
      </w:r>
    </w:p>
    <w:p>
      <w:r>
        <w:t>www.eukongroup.com</w:t>
      </w:r>
    </w:p>
    <w:p>
      <w:r>
        <w:t>---</w:t>
      </w:r>
    </w:p>
    <w:p>
      <w:r>
        <w:t>**NOT FOR CONSTRUCTION**</w:t>
      </w:r>
    </w:p>
    <w:p>
      <w:r>
        <w:t>IT IS A VIOLATION OF LAW FOR ANY PERSON,</w:t>
      </w:r>
    </w:p>
    <w:p>
      <w:r>
        <w:t>UNLESS THEY ARE ACTING UNDER THE DIRECTION</w:t>
      </w:r>
    </w:p>
    <w:p>
      <w:r>
        <w:t>OF THE LICENSED PROFESSIONAL ENGINEER,</w:t>
      </w:r>
    </w:p>
    <w:p>
      <w:r>
        <w:t>TO ALTER THIS DOCUMENT.</w:t>
      </w:r>
    </w:p>
    <w:p>
      <w:r>
        <w:t>| DRAWN BY: | UTILITIES CHECKED BY: | A&amp;E CHECKED BY: |</w:t>
      </w:r>
    </w:p>
    <w:p>
      <w:r>
        <w:t>| :-------- | :-------------------- | :-------------- |</w:t>
      </w:r>
    </w:p>
    <w:p>
      <w:r>
        <w:t>| GD        | MG                    | IB              |</w:t>
      </w:r>
    </w:p>
    <w:p>
      <w:r>
        <w:t>---</w:t>
      </w:r>
    </w:p>
    <w:p>
      <w:r>
        <w:t>### REVISIONS:</w:t>
      </w:r>
    </w:p>
    <w:p>
      <w:r>
        <w:t>(No content provided for revisions table)</w:t>
      </w:r>
    </w:p>
    <w:p>
      <w:r>
        <w:t>---</w:t>
      </w:r>
    </w:p>
    <w:p>
      <w:r>
        <w:t>### ZONING DRAWINGS SUBMITTALS</w:t>
      </w:r>
    </w:p>
    <w:p>
      <w:r>
        <w:t>| REV | DATE       | DESCRIPTION          |</w:t>
      </w:r>
    </w:p>
    <w:p>
      <w:r>
        <w:t>| :-- | :--------- | :------------------- |</w:t>
      </w:r>
    </w:p>
    <w:p>
      <w:r>
        <w:t>| A   | 09/03/24   | 90% ZONING DRAWINGS  |</w:t>
      </w:r>
    </w:p>
    <w:p>
      <w:r>
        <w:t>| 0   | 10/09/24   | 100% ZONING DRAWINGS |</w:t>
      </w:r>
    </w:p>
    <w:p>
      <w:r>
        <w:t>---</w:t>
      </w:r>
    </w:p>
    <w:p>
      <w:r>
        <w:t>### NOTE:</w:t>
      </w:r>
    </w:p>
    <w:p>
      <w:r>
        <w:t>1.  IF DIMENSIONS SHOWN ON PLAN DO NOT SCALE CORRECTLY, CHECK FOR REDUCTION OR ENLARGEMENT FROM ORIGINAL PLANS.</w:t>
      </w:r>
    </w:p>
    <w:p>
      <w:r>
        <w:t>2.  CONTRACTOR SHALL FIELD VERIFY ALL DIMENSIONS.</w:t>
      </w:r>
    </w:p>
    <w:p>
      <w:r>
        <w:t>---</w:t>
      </w:r>
    </w:p>
    <w:p>
      <w:r>
        <w:t>### EXISTING EAST ELEVATION</w:t>
      </w:r>
    </w:p>
    <w:p>
      <w:r>
        <w:t>*   TOP OF PROPOSED ROOF ELEV.29'-6"</w:t>
      </w:r>
    </w:p>
    <w:p>
      <w:r>
        <w:t>*   GROUND LEVEL ELEV. 0'-0" (REF)</w:t>
      </w:r>
    </w:p>
    <w:p>
      <w:r>
        <w:t>*   EXISTING BUILDING</w:t>
      </w:r>
    </w:p>
    <w:p>
      <w:r>
        <w:t>*   EXISTING METER LOCATION</w:t>
      </w:r>
    </w:p>
    <w:p>
      <w:r>
        <w:t>*   EXISTING INDIVIDUAL METER LOCATION</w:t>
      </w:r>
    </w:p>
    <w:p>
      <w:r>
        <w:t>---</w:t>
      </w:r>
    </w:p>
    <w:p>
      <w:r>
        <w:t>### PROPOSED EAST ELEVATION</w:t>
      </w:r>
    </w:p>
    <w:p>
      <w:r>
        <w:t>*   TOP OF PROPOSED AT&amp;T FRP SCREEN AND ANTENNAS ELEV.39-6"</w:t>
      </w:r>
    </w:p>
    <w:p>
      <w:r>
        <w:t>*   RAD CENTER OF PROPOSED AT&amp;T ANTENNAS ELEV. 38"-3"</w:t>
      </w:r>
    </w:p>
    <w:p>
      <w:r>
        <w:t>*   RAD CENTER OF PROPOSED AT&amp;T ANTENNAS ELEV. 35'-6"</w:t>
      </w:r>
    </w:p>
    <w:p>
      <w:r>
        <w:t>*   TOP OF EXISTING ROOF ELEV.29'-6"</w:t>
      </w:r>
    </w:p>
    <w:p>
      <w:r>
        <w:t>*   EXISTING BUILDING</w:t>
      </w:r>
    </w:p>
    <w:p>
      <w:r>
        <w:t>*   PROPOSED AT&amp;T GPS ANTENNAS (2 TYP.)</w:t>
      </w:r>
    </w:p>
    <w:p>
      <w:r>
        <w:t>*   PROPOSED AT&amp;T EQUIPMENT ENCLOSURE</w:t>
      </w:r>
    </w:p>
    <w:p>
      <w:r>
        <w:t>*   GROUND LEVEL ELEV. 0'-0" (REF)</w:t>
      </w:r>
    </w:p>
    <w:p>
      <w:r>
        <w:t>*   PROPOSED AT&amp;T PANEL ANTENNAS (4 PER SECTOR, 12 TOTAL)</w:t>
      </w:r>
    </w:p>
    <w:p>
      <w:r>
        <w:t>*   PROPOSED AT&amp;T FRP SCREEN PAINTED AND TEXTURED TO MATCH EXISTING BUILDING</w:t>
      </w:r>
    </w:p>
    <w:p>
      <w:r>
        <w:t>*   EXISTING METER LOCATION</w:t>
      </w:r>
    </w:p>
    <w:p>
      <w:r>
        <w:t>*   EXISTING INDIVIDUAL METER LOCATION</w:t>
      </w:r>
    </w:p>
    <w:p>
      <w:r>
        <w:t>---</w:t>
      </w:r>
    </w:p>
    <w:p>
      <w:r>
        <w:t>### SCALE</w:t>
      </w:r>
    </w:p>
    <w:p>
      <w:r>
        <w:t>(Scale bar indicates 25' at 1/8" = 1'-0")</w:t>
      </w:r>
    </w:p>
    <w:p>
      <w:r>
        <w:t>(Scale bar indicates 25' at 1/8" = 1'-0")</w:t>
      </w:r>
    </w:p>
    <w:p>
      <w:r>
        <w:t>---</w:t>
      </w:r>
    </w:p>
    <w:p>
      <w:r>
        <w:t>### PROJECT INFORMATION</w:t>
      </w:r>
    </w:p>
    <w:p>
      <w:r>
        <w:t>**CL00010**</w:t>
      </w:r>
    </w:p>
    <w:p>
      <w:r>
        <w:t>13535 VICTORY BLVD.</w:t>
      </w:r>
    </w:p>
    <w:p>
      <w:r>
        <w:t>VAN NUYS, CA 91401</w:t>
      </w:r>
    </w:p>
    <w:p>
      <w:r>
        <w:t>**SHEET TITLE:**</w:t>
      </w:r>
    </w:p>
    <w:p>
      <w:r>
        <w:t>ELEVATIONS</w:t>
      </w:r>
    </w:p>
    <w:p>
      <w:r>
        <w:t>**SHEET NUMBER:**</w:t>
      </w:r>
    </w:p>
    <w:p>
      <w:r>
        <w:t>A-4.1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