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Document Content</w:t>
      </w:r>
    </w:p>
    <w:p>
      <w:r>
        <w:t>As a High-Precision Document Digitization Expert, I have thoroughly processed your PDF, prioritizing perfect scraping, layout, and table maintenance. Below is the detailed conversion of each page into a structured document format.</w:t>
      </w:r>
    </w:p>
    <w:p>
      <w:r>
        <w:t>---</w:t>
      </w:r>
    </w:p>
    <w:p>
      <w:r>
        <w:t>**Page 1: Title Sheet (T-1)**</w:t>
      </w:r>
    </w:p>
    <w:p>
      <w:r>
        <w:t>**HEADER**</w:t>
      </w:r>
    </w:p>
    <w:p>
      <w:r>
        <w:t>*   **Top Left:** EUKON_AT&amp;T_90CD_MONOPOLE TEMPLATE V3</w:t>
      </w:r>
    </w:p>
    <w:p>
      <w:r>
        <w:t>*   **Top Right Logos:** at&amp;t, Eukon (an SFC Communications, Inc. Company), Celsite concepts</w:t>
      </w:r>
    </w:p>
    <w:p>
      <w:r>
        <w:t xml:space="preserve">    *   Eukon Address: 65 POST, SUITE 1000, IRVINE, CA 92618, TEL: (949) 553-8566, www.eukongroup.com</w:t>
      </w:r>
    </w:p>
    <w:p>
      <w:r>
        <w:t xml:space="preserve">    *   at&amp;t Address: 1452 EDINGER AVE, 3RD FLOOR, TUSTIN, CA 92780</w:t>
      </w:r>
    </w:p>
    <w:p>
      <w:r>
        <w:t>---</w:t>
      </w:r>
    </w:p>
    <w:p>
      <w:r>
        <w:t>**CODE COMPLIANCE**</w:t>
      </w:r>
    </w:p>
    <w:p>
      <w:r>
        <w:t>ALL WORK AND MATERIALS SHALL BE PERFORMED AND INSTALLED IN ACCORDANCE WITH THE CURRENT EDITIONS OF THE FOLLOWING CODES AS ADOPTED BY THE LOCAL GOVERNING AUTHORITIES. NOTHING IN THESE PLANS IS TO BE CONSTRUCTED TO PERMIT WORK NOT CONFORMING TO THESE CODES.</w:t>
      </w:r>
    </w:p>
    <w:p>
      <w:r>
        <w:t>1.  2022 CALIFORNIA ADMINISTRATIVE CODE</w:t>
      </w:r>
    </w:p>
    <w:p>
      <w:r>
        <w:t>2.  2022 CALIFORNIA BUILDING CODE</w:t>
      </w:r>
    </w:p>
    <w:p>
      <w:r>
        <w:t>3.  2022 CALIFORNIA ELECTRIC CODE</w:t>
      </w:r>
    </w:p>
    <w:p>
      <w:r>
        <w:t>4.  2022 CALIFORNIA MECHANICAL CODE</w:t>
      </w:r>
    </w:p>
    <w:p>
      <w:r>
        <w:t>5.  2022 CALIFORNIA PLUMBING CODE</w:t>
      </w:r>
    </w:p>
    <w:p>
      <w:r>
        <w:t>6.  2022 CALIFORNIA FIRE CODE</w:t>
      </w:r>
    </w:p>
    <w:p>
      <w:r>
        <w:t>7.  ANY LOCAL BUILDING CODE AMENDMENTS</w:t>
      </w:r>
    </w:p>
    <w:p>
      <w:r>
        <w:t>8.  CITY/COUNTY ORDINANCES</w:t>
      </w:r>
    </w:p>
    <w:p>
      <w:r>
        <w:t>9.  ANSI/TIA-222 STRUCTURAL CODE</w:t>
      </w:r>
    </w:p>
    <w:p>
      <w:r>
        <w:t>10. NFPA 780 - LIGHTING PROTECTION CODE</w:t>
      </w:r>
    </w:p>
    <w:p>
      <w:r>
        <w:t>**HANDICAP REQUIREMENTS:**</w:t>
      </w:r>
    </w:p>
    <w:p>
      <w:r>
        <w:t>FACILITY IS UNMANNED AND NOT FOR HUMAN HABITATION, AND IS EXEMPTED FROM ACCESSIBILITY REQUIREMENTS IN ACCORDANCE WITH 2022 CALIFORNIA BUILDING CODE SECTION 11B-203.5.</w:t>
      </w:r>
    </w:p>
    <w:p>
      <w:r>
        <w:t>THIS FACILITY IS UNMANNED AND NOT FOR HUMAN HABITATION. A TECHNICIAN WILL VISIT THE SITE AS REQUIRED FOR ROUTINE MAINTENANCE. THE PROJECT WILL NOT RESULT IN ANY SIGNIFICANT DISTURBANCE OR EFFECT ON DRAINAGE. NO SANITARY SEWER SERVICE, POTABLE WATER, OR TRASH DISPOSAL IS REQUIRED AND NO COMMERCIAL SIGNAGE IS NEW.</w:t>
      </w:r>
    </w:p>
    <w:p>
      <w:r>
        <w:t>---</w:t>
      </w:r>
    </w:p>
    <w:p>
      <w:r>
        <w:t>**GENERAL NOTES**</w:t>
      </w:r>
    </w:p>
    <w:p>
      <w:r>
        <w:t>*   THIS FACILITY IS UNMANNED AND NOT FOR HUMAN HABITATION. A TECHNICIAN WILL VISIT THE SITE AS REQUIRED FOR ROUTINE MAINTENANCE. THE PROJECT WILL NOT RESULT IN IN ANY SIGNIFICANT DISTURBANCE OR EFFECT ON DRAINAGE. NO SANITARY SEWER SERVICE, POTABLE WATER, OR TRASH DISPOSAL IS REQUIRED AND NO COMMERCIAL SIGNAGE IS NEW.</w:t>
      </w:r>
    </w:p>
    <w:p>
      <w:r>
        <w:t>*   IF CONTRACTOR ENCOUNTERS CONDITIONS IN FIELD, EITHER UNFORESEEN OR IN SOME MANNER IN CONFLICT WITH THESE DRAWINGS, THE CONTRACTOR SHALL NOTIFY THE REGISTERED DESIGN PROFESSIONAL OF SUCH CONDITIONS IN WRITING AND SHALL ACKNOWLEDGE ANY WORK DONE OUTSIDE OF JURISDICTIONAL PERMITTED PLANS IS DONE AT CONTRACTORS OWN RISK.</w:t>
      </w:r>
    </w:p>
    <w:p>
      <w:r>
        <w:t>*   FOR "SPECIAL INSPECTIONS" SPECIFIC TO THIS PROJECT PURSUANT TO CBC SECTION 1704.3, SEE SHEET T-4, "STATEMENT OF SPECIAL INSPECTIONS"</w:t>
      </w:r>
    </w:p>
    <w:p>
      <w:r>
        <w:t>*   SUBCONTRACTOR SHALL VERIFY ALL PLANS &amp; EXISTING DIMENSIONS &amp; CONDITIONS ON THE JOB SITE &amp; SHALL IMMEDIATELY NOTIFY THE ENGINEER IN WRITING OF ANY DISCREPANCIES BEFORE PROCEEDING WITH THE WORK OR BE RESPONSIBLE FOR SAME.</w:t>
      </w:r>
    </w:p>
    <w:p>
      <w:r>
        <w:t>*   FULL SIZE = 24"x36". ANY OTHER SIZE PRINT IS NOT ORIGINAL SCALE.</w:t>
      </w:r>
    </w:p>
    <w:p>
      <w:r>
        <w:t>*   ALL INDICATED DIMENSIONS SHALL TAKE PRECEDENT OVER SCALED DIMENSIONS.</w:t>
      </w:r>
    </w:p>
    <w:p>
      <w:r>
        <w:t>---</w:t>
      </w:r>
    </w:p>
    <w:p>
      <w:r>
        <w:t>**UNDERGROUND SERVICE ALERT**</w:t>
      </w:r>
    </w:p>
    <w:p>
      <w:r>
        <w:t>UTILITY NOTIFICATION CENTER OF CALIFORNIA</w:t>
      </w:r>
    </w:p>
    <w:p>
      <w:r>
        <w:t>(800) 422-4133</w:t>
      </w:r>
    </w:p>
    <w:p>
      <w:r>
        <w:t>WWW.CALIFORNIA811.ORG</w:t>
      </w:r>
    </w:p>
    <w:p>
      <w:r>
        <w:t>CALL 2-14 WORKING DAYS UTILITY NOTIFICATION PRIOR TO CONSTRUCTION</w:t>
      </w:r>
    </w:p>
    <w:p>
      <w:r>
        <w:t>(Includes 811 Logo)</w:t>
      </w:r>
    </w:p>
    <w:p>
      <w:r>
        <w:t>---</w:t>
      </w:r>
    </w:p>
    <w:p>
      <w:r>
        <w:t>**Reviewed By:**</w:t>
      </w:r>
    </w:p>
    <w:p>
      <w:r>
        <w:t>Roberto Serrano</w:t>
      </w:r>
    </w:p>
    <w:p>
      <w:r>
        <w:t>04/04/2025</w:t>
      </w:r>
    </w:p>
    <w:p>
      <w:r>
        <w:t>**Reviewed:**</w:t>
      </w:r>
    </w:p>
    <w:p>
      <w:r>
        <w:t>John Badilla</w:t>
      </w:r>
    </w:p>
    <w:p>
      <w:r>
        <w:t>04/14/2025</w:t>
      </w:r>
    </w:p>
    <w:p>
      <w:r>
        <w:t>---</w:t>
      </w:r>
    </w:p>
    <w:p>
      <w:r>
        <w:t>**SITE NUMBER:** CAL01043</w:t>
      </w:r>
    </w:p>
    <w:p>
      <w:r>
        <w:t>**PACE#:** TBD</w:t>
      </w:r>
    </w:p>
    <w:p>
      <w:r>
        <w:t>**FA#:** 16582336</w:t>
      </w:r>
    </w:p>
    <w:p>
      <w:r>
        <w:t>**USID#:** 500854</w:t>
      </w:r>
    </w:p>
    <w:p>
      <w:r>
        <w:t>---</w:t>
      </w:r>
    </w:p>
    <w:p>
      <w:r>
        <w:t>**Main Project Title:**</w:t>
      </w:r>
    </w:p>
    <w:p>
      <w:r>
        <w:t>**at&amp;t**</w:t>
      </w:r>
    </w:p>
    <w:p>
      <w:r>
        <w:t>**PROJECT:** NSB</w:t>
      </w:r>
    </w:p>
    <w:p>
      <w:r>
        <w:t>**SITE TYPE:** MONO BROADLEAF</w:t>
      </w:r>
    </w:p>
    <w:p>
      <w:r>
        <w:t>**SITE ADDRESS:** 1013 BROADWAY</w:t>
      </w:r>
    </w:p>
    <w:p>
      <w:r>
        <w:t>EL CAJON, CA 92021</w:t>
      </w:r>
    </w:p>
    <w:p>
      <w:r>
        <w:t>---</w:t>
      </w:r>
    </w:p>
    <w:p>
      <w:r>
        <w:t>**APPROVALS**</w:t>
      </w:r>
    </w:p>
    <w:p>
      <w:r>
        <w:t>THE FOLLOWING PARTIES HEREBY APPROVE AND ACCEPT THESE DOCUMENTS &amp; AUTHORIZE THE SUBCONTRACTOR TO PROCEED WITH THE ZONING DESCRIBED HEREIN. ALL DOCUMENTS ARE SUBJECT TO REVIEW BY THE LOCAL BUILDING DEPARTMENT &amp; MAY IMPOSE CHANGES OR MODIFICATIONS.</w:t>
      </w:r>
    </w:p>
    <w:p>
      <w:r>
        <w:t>| APPROVED BY:           | DATE: |</w:t>
      </w:r>
    </w:p>
    <w:p>
      <w:r>
        <w:t>| :--------------------- | :---- |</w:t>
      </w:r>
    </w:p>
    <w:p>
      <w:r>
        <w:t>| AT&amp;T RF ENGINEER:      |       |</w:t>
      </w:r>
    </w:p>
    <w:p>
      <w:r>
        <w:t>| AT&amp;T OPERATIONS:       |       |</w:t>
      </w:r>
    </w:p>
    <w:p>
      <w:r>
        <w:t>| SAQ MANAGER:           |       |</w:t>
      </w:r>
    </w:p>
    <w:p>
      <w:r>
        <w:t>| PROJECT MANAGER:       |       |</w:t>
      </w:r>
    </w:p>
    <w:p>
      <w:r>
        <w:t>| ZONING VENDOR:         |       |</w:t>
      </w:r>
    </w:p>
    <w:p>
      <w:r>
        <w:t>| LEASING VENDOR:        |       |</w:t>
      </w:r>
    </w:p>
    <w:p>
      <w:r>
        <w:t>| ZONING MANAGER:        |       |</w:t>
      </w:r>
    </w:p>
    <w:p>
      <w:r>
        <w:t>| PROPERTY OWNER:        |       |</w:t>
      </w:r>
    </w:p>
    <w:p>
      <w:r>
        <w:t>---</w:t>
      </w:r>
    </w:p>
    <w:p>
      <w:r>
        <w:t>**PROJECT DESCRIPTION**</w:t>
      </w:r>
    </w:p>
    <w:p>
      <w:r>
        <w:t>AT&amp;T WIRELESS PROPOSES TO INSTALL A WIRELESS COMMUNICATIONS FACILITY. THE SCOPE WILL CONSIST OF THE FOLLOWING:</w:t>
      </w:r>
    </w:p>
    <w:p>
      <w:r>
        <w:t>*   (1) PROPOSED 35'-0" HIGH MONO BROADLEAF</w:t>
      </w:r>
    </w:p>
    <w:p>
      <w:r>
        <w:t>*   (12) PROPOSED AT&amp;T PANEL ANTENNAS</w:t>
      </w:r>
    </w:p>
    <w:p>
      <w:r>
        <w:t>*   (36) PROPOSED AT&amp;T RRUS</w:t>
      </w:r>
    </w:p>
    <w:p>
      <w:r>
        <w:t>*   (6) PROPOSED AT&amp;T DC9 SURGE SUPPRESSORS</w:t>
      </w:r>
    </w:p>
    <w:p>
      <w:r>
        <w:t>*   (1) PROPOSED WROUGHT IRON FENCE EQUIPMENT ENCLOSURE</w:t>
      </w:r>
    </w:p>
    <w:p>
      <w:r>
        <w:t>*   (1) PROPOSED AT&amp;T DC50 SURGE SUPPRESSOR</w:t>
      </w:r>
    </w:p>
    <w:p>
      <w:r>
        <w:t>*   (2) PROPOSED AT&amp;T GPS ANTENNAS</w:t>
      </w:r>
    </w:p>
    <w:p>
      <w:r>
        <w:t>*   (1) PROPOSED AT&amp;T WALK UP CABINET (W.U.C)</w:t>
      </w:r>
    </w:p>
    <w:p>
      <w:r>
        <w:t>*   (2) PROPOSED AT&amp;T UTILITY TRENCHES</w:t>
      </w:r>
    </w:p>
    <w:p>
      <w:r>
        <w:t>*   (1) PROPOSED AT&amp;T CIENA PANEL</w:t>
      </w:r>
    </w:p>
    <w:p>
      <w:r>
        <w:t>*   (1) PROPOSED AT&amp;T TELCO BOX</w:t>
      </w:r>
    </w:p>
    <w:p>
      <w:r>
        <w:t>*   (1) PROPOSED AT&amp;T ELECTRICAL PANEL</w:t>
      </w:r>
    </w:p>
    <w:p>
      <w:r>
        <w:t>*Is generator not required?* (Text box with question)</w:t>
      </w:r>
    </w:p>
    <w:p>
      <w:r>
        <w:t>---</w:t>
      </w:r>
    </w:p>
    <w:p>
      <w:r>
        <w:t>**NOT FOR CONSTRUCTION**</w:t>
      </w:r>
    </w:p>
    <w:p>
      <w:r>
        <w:t>IT IS A VIOLATION OF LAW FOR ANY PERSON, UNLESS THEY ARE ACTING UNDER THE DIRECTION OF THE LICENSED PROFESSIONAL ENGINEER, TO ALTER THIS DOCUMENT.</w:t>
      </w:r>
    </w:p>
    <w:p>
      <w:r>
        <w:t>**UTILITIES**</w:t>
      </w:r>
    </w:p>
    <w:p>
      <w:r>
        <w:t>DRAWN BY: BA</w:t>
      </w:r>
    </w:p>
    <w:p>
      <w:r>
        <w:t>CHECKED BY:</w:t>
      </w:r>
    </w:p>
    <w:p>
      <w:r>
        <w:t>**A&amp;E**</w:t>
      </w:r>
    </w:p>
    <w:p>
      <w:r>
        <w:t>CHECKED BY:</w:t>
      </w:r>
    </w:p>
    <w:p>
      <w:r>
        <w:t>---</w:t>
      </w:r>
    </w:p>
    <w:p>
      <w:r>
        <w:t>**SHEET INDEX**</w:t>
      </w:r>
    </w:p>
    <w:p>
      <w:r>
        <w:t>| SHEET | DESCRIPTION      | REV |</w:t>
      </w:r>
    </w:p>
    <w:p>
      <w:r>
        <w:t>| :---- | :--------------- | :-: |</w:t>
      </w:r>
    </w:p>
    <w:p>
      <w:r>
        <w:t>| T-1   | TITLE SHEET      | A   |</w:t>
      </w:r>
    </w:p>
    <w:p>
      <w:r>
        <w:t>| LS-1  | TOPOGRAPHIC SURVEY | 1   |</w:t>
      </w:r>
    </w:p>
    <w:p>
      <w:r>
        <w:t>| A-1   | SITE PLAN        | A   |</w:t>
      </w:r>
    </w:p>
    <w:p>
      <w:r>
        <w:t>| A-1.1 | ENLARGED SITE PLAN | A   |</w:t>
      </w:r>
    </w:p>
    <w:p>
      <w:r>
        <w:t>| A-2   | EQUIPMENT PLAN   | A   |</w:t>
      </w:r>
    </w:p>
    <w:p>
      <w:r>
        <w:t>| A-3   | ANTENNA PLAN AND SCHEDULE | A   |</w:t>
      </w:r>
    </w:p>
    <w:p>
      <w:r>
        <w:t>| A-4   | ELEVATIONS       | A   |</w:t>
      </w:r>
    </w:p>
    <w:p>
      <w:r>
        <w:t>---</w:t>
      </w:r>
    </w:p>
    <w:p>
      <w:r>
        <w:t>**ZONING DRAWINGS**</w:t>
      </w:r>
    </w:p>
    <w:p>
      <w:r>
        <w:t>**SUBMITTALS**</w:t>
      </w:r>
    </w:p>
    <w:p>
      <w:r>
        <w:t>| REV | DATE     | DESCRIPTION        |</w:t>
      </w:r>
    </w:p>
    <w:p>
      <w:r>
        <w:t>| :-: | :------- | :----------------- |</w:t>
      </w:r>
    </w:p>
    <w:p>
      <w:r>
        <w:t>| A   | 03/25/25 | 90% ZONING DRAWINGS |</w:t>
      </w:r>
    </w:p>
    <w:p>
      <w:r>
        <w:t>---</w:t>
      </w:r>
    </w:p>
    <w:p>
      <w:r>
        <w:t>**PROJECT INFORMATION**</w:t>
      </w:r>
    </w:p>
    <w:p>
      <w:r>
        <w:t>**CAL01043**</w:t>
      </w:r>
    </w:p>
    <w:p>
      <w:r>
        <w:t>**1013 BROADWAY**</w:t>
      </w:r>
    </w:p>
    <w:p>
      <w:r>
        <w:t>**EL CAJON, CA 92021**</w:t>
      </w:r>
    </w:p>
    <w:p>
      <w:r>
        <w:t>**SHEET TITLE**</w:t>
      </w:r>
    </w:p>
    <w:p>
      <w:r>
        <w:t>**TITLE SHEET**</w:t>
      </w:r>
    </w:p>
    <w:p>
      <w:r>
        <w:t>**SHEET NUMBER**</w:t>
      </w:r>
    </w:p>
    <w:p>
      <w:r>
        <w:t>**T-1**</w:t>
      </w:r>
    </w:p>
    <w:p>
      <w:r>
        <w:t>---</w:t>
      </w:r>
    </w:p>
    <w:p>
      <w:r>
        <w:t>**SITE INFORMATION**</w:t>
      </w:r>
    </w:p>
    <w:p>
      <w:r>
        <w:t>| PROPERTY OWNER:      |                                   | TOWER OWNER:        |                             |</w:t>
      </w:r>
    </w:p>
    <w:p>
      <w:r>
        <w:t>| :------------------- | :-------------------------------- | :------------------ | :-------------------------- |</w:t>
      </w:r>
    </w:p>
    <w:p>
      <w:r>
        <w:t>| ADDRESS:             |                                   | ADDRESS:            |                             |</w:t>
      </w:r>
    </w:p>
    <w:p>
      <w:r>
        <w:t>| COUNTY:              | SAN DIEGO COUNTY                  | TOWER CO SITE ID:   |                             |</w:t>
      </w:r>
    </w:p>
    <w:p>
      <w:r>
        <w:t>| ZONING JURISDICTION: | SAN DIEGO                         | TOWER APP NUMBER:   |                             |</w:t>
      </w:r>
    </w:p>
    <w:p>
      <w:r>
        <w:t>| ZONING DISTRICT:     | GENERAL COMMERCIAL                | LATITUDE (NAD 83):  | 32.807196°                  |</w:t>
      </w:r>
    </w:p>
    <w:p>
      <w:r>
        <w:t>| PARCEL NUMBER:       | 484-294-33 &amp; 34                   | LONGITUDE (NAD 83): | -116.947729°                |</w:t>
      </w:r>
    </w:p>
    <w:p>
      <w:r>
        <w:t>| OCCUPANCY GROUP:     | U                                 |                     |                             |</w:t>
      </w:r>
    </w:p>
    <w:p>
      <w:r>
        <w:t>| CONSTRUCTION TYPE:   | II-B                              |                     |                             |</w:t>
      </w:r>
    </w:p>
    <w:p>
      <w:r>
        <w:t>| POWER COMPANY:       | SDG&amp;E                             |                     |                             |</w:t>
      </w:r>
    </w:p>
    <w:p>
      <w:r>
        <w:t>| TELEPHONE COMPANY:   | AT&amp;T                              |                     |                             |</w:t>
      </w:r>
    </w:p>
    <w:p>
      <w:r>
        <w:t>| EQUIP. LEASE AREA:   | 408 S.F.                          |                     |                             |</w:t>
      </w:r>
    </w:p>
    <w:p>
      <w:r>
        <w:t>| ANT. LEASE AREA:     | 452 S.F.                          |                     |                             |</w:t>
      </w:r>
    </w:p>
    <w:p>
      <w:r>
        <w:t>| TOT. LEASE AREA:     | 860 S.F.                          |                     |                             |</w:t>
      </w:r>
    </w:p>
    <w:p>
      <w:r>
        <w:t>---</w:t>
      </w:r>
    </w:p>
    <w:p>
      <w:r>
        <w:t>**PROJECT TEAM**</w:t>
      </w:r>
    </w:p>
    <w:p>
      <w:r>
        <w:t>| PROJECT MANAGER:           | SITE ACQUISITION:            | A&amp;E CONTACT:                 | CONSTRUCTION:              |</w:t>
      </w:r>
    </w:p>
    <w:p>
      <w:r>
        <w:t>| :------------------------- | :--------------------------- | :--------------------------- | :------------------------- |</w:t>
      </w:r>
    </w:p>
    <w:p>
      <w:r>
        <w:t>| AT&amp;T                       | EUKON GROUP                  | EUKON GROUP                  | AT&amp;T                       |</w:t>
      </w:r>
    </w:p>
    <w:p>
      <w:r>
        <w:t>| 1452 EDINGER AVE, 3RD FLOOR | 65 POST, SUITE 1000          | 65 POST, SUITE 1000          | 1452 EDINGER AVE, 3RD FLOOR |</w:t>
      </w:r>
    </w:p>
    <w:p>
      <w:r>
        <w:t>| TUSTIN, CA 92780           | IRVINE, CA 92618             | IRVINE, CA 92618             | TUSTIN, CA 92780           |</w:t>
      </w:r>
    </w:p>
    <w:p>
      <w:r>
        <w:t>| CONTACT: TY LOGAN-BURKS    | CONTACT: JON SILVA           | CONTACT: RICH BRUNET         | CONTACT: DAVID TOVLIN      |</w:t>
      </w:r>
    </w:p>
    <w:p>
      <w:r>
        <w:t>| PHONE: (925) 549-4671      | PHONE: (714) 393-7963        | PHONE: (949) 899-5597        | PHONE: (562) 243-5168      |</w:t>
      </w:r>
    </w:p>
    <w:p>
      <w:r>
        <w:t>| EMAIL: t1784a@att.com      | EMAIL: jon.silvia@eukongroup.com | EMAIL: rich.brunet@eukongroup.com | EMAIL: dt2777@att.com      |</w:t>
      </w:r>
    </w:p>
    <w:p>
      <w:r>
        <w:t>|                            |                              |                              |                            |</w:t>
      </w:r>
    </w:p>
    <w:p>
      <w:r>
        <w:t>| RF ENGINEER:               | ZONING:                      |                              |                            |</w:t>
      </w:r>
    </w:p>
    <w:p>
      <w:r>
        <w:t>| AT&amp;T                       | EUKON GROUP                  |                              |                            |</w:t>
      </w:r>
    </w:p>
    <w:p>
      <w:r>
        <w:t>| 5855 COPLEY DR             | 65 POST, SUITE 1000          |                              |                            |</w:t>
      </w:r>
    </w:p>
    <w:p>
      <w:r>
        <w:t>| SAN DIEGO CA 92111         | IRVINE, CA 92618             |                              |                            |</w:t>
      </w:r>
    </w:p>
    <w:p>
      <w:r>
        <w:t>| CONTACT: CRISTIAN SOTO     | CONTACT: DAVID ELLIOT        |                              |                            |</w:t>
      </w:r>
    </w:p>
    <w:p>
      <w:r>
        <w:t>| PHONE: (858)361-8970       | PHONE: (805) 637-7407        |                              |                            |</w:t>
      </w:r>
    </w:p>
    <w:p>
      <w:r>
        <w:t>| EMAIL: cs450g@att.com      | EMAIL: david.elliott@eukongroup.com |                              |                            |</w:t>
      </w:r>
    </w:p>
    <w:p>
      <w:r>
        <w:t>---</w:t>
      </w:r>
    </w:p>
    <w:p>
      <w:r>
        <w:t>**DRIVING DIRECTIONS**</w:t>
      </w:r>
    </w:p>
    <w:p>
      <w:r>
        <w:t>DIRECTIONS FROM AT&amp;T OFFICE AT 1452 EDINGER AVE, TUSTIN, CA 92780</w:t>
      </w:r>
    </w:p>
    <w:p>
      <w:r>
        <w:t>1.  DEPART 1452 EDINGER AVE AND HEAD NORTH ON EDINGER AVE. TOWARDS I-5 SOUTH.</w:t>
      </w:r>
    </w:p>
    <w:p>
      <w:r>
        <w:t>2.  TURN RIGHT TO MERGE ONTO I-5 S TOWARD SAN DIEGO.</w:t>
      </w:r>
    </w:p>
    <w:p>
      <w:r>
        <w:t>3.  MERGE ONTO I-5 S &amp; CONTINUE STRAIGHT TO STAY ON I-5 S</w:t>
      </w:r>
    </w:p>
    <w:p>
      <w:r>
        <w:t>4.  CONTINUE STRAIGHT ONTO I-805 S (SIGNS FOR INTERSTATE 805 S/CHULA VIS)</w:t>
      </w:r>
    </w:p>
    <w:p>
      <w:r>
        <w:t>5.  USE THE RIGHT 2 LANES TO TAKE EXIT 23 FOR CA-52 E</w:t>
      </w:r>
    </w:p>
    <w:p>
      <w:r>
        <w:t>6.  MERGE ONTO CA-52 E</w:t>
      </w:r>
    </w:p>
    <w:p>
      <w:r>
        <w:t>7.  USE THE RIGHT 2 LANES TO TAKE EXIT 18B TO MERGE ONTO CA-67 S TOWARD EL CAJON</w:t>
      </w:r>
    </w:p>
    <w:p>
      <w:r>
        <w:t>8.  TAKE EXIT 1C FOR BROADWAY/FLETCHER PKWY</w:t>
      </w:r>
    </w:p>
    <w:p>
      <w:r>
        <w:t>9.  TURN LEFT ONTO BROADWAY</w:t>
      </w:r>
    </w:p>
    <w:p>
      <w:r>
        <w:t>10. TURN RIGHT</w:t>
      </w:r>
    </w:p>
    <w:p>
      <w:r>
        <w:t>11. TURN LEFT</w:t>
      </w:r>
    </w:p>
    <w:p>
      <w:r>
        <w:t>12. DESTINATION WILL BE ON THE RIGH</w:t>
      </w:r>
    </w:p>
    <w:p>
      <w:r>
        <w:t>---</w:t>
      </w:r>
    </w:p>
    <w:p>
      <w:r>
        <w:t>**VISUAL INFORMATION (MAPS)**</w:t>
      </w:r>
    </w:p>
    <w:p>
      <w:r>
        <w:t>*   **VICINITY MAP (Top Left):** Shows a street map with "SITE" clearly marked, surrounded by businesses like "Sumner Ave", "Evelyn Dr", "Silva's Taco Shop", "CRT Plasma", "Broadway", "Peach Ave", "Naranca Elementary School", "New Seasons Church of El Cajon", "N 1st St", "Broadway Nails &amp; Spa", "Perfect Threading", "Basketball courts".</w:t>
      </w:r>
    </w:p>
    <w:p>
      <w:r>
        <w:t>*   **AERIAL VIEW (Center Right):** Shows an aerial image of the site and surrounding area, with "SITE" marked within a commercial/residential block. Prominent labels include "N Anza St", "Sumner Ave", "Silva's Taco Shop", "Yogurt Mi", "Discount".</w:t>
      </w:r>
    </w:p>
    <w:p>
      <w:r>
        <w:t>---</w:t>
      </w:r>
    </w:p>
    <w:p>
      <w:r>
        <w:t>---</w:t>
      </w:r>
    </w:p>
    <w:p>
      <w:r>
        <w:t>**Page 2: Topographic Survey (LS-1)**</w:t>
      </w:r>
    </w:p>
    <w:p>
      <w:r>
        <w:t>**HEADER**</w:t>
      </w:r>
    </w:p>
    <w:p>
      <w:r>
        <w:t>*   **Top Right Logos:** at&amp;t, Eukon (an SFC Communications, Inc. Company), Celsite concepts</w:t>
      </w:r>
    </w:p>
    <w:p>
      <w:r>
        <w:t xml:space="preserve">    *   Eukon Address: 65 POST, SUITE 1000, IRVINE, CA 92618, TEL: (949) 553-8566, www.eukongroup.com</w:t>
      </w:r>
    </w:p>
    <w:p>
      <w:r>
        <w:t xml:space="preserve">    *   Celsite concepts Address: 16885 VIA DEL CAMPO CT., SUITE 318, SAN DIEGO, CA 92127, tel: (858) 432-4112 / (858) 432-4257</w:t>
      </w:r>
    </w:p>
    <w:p>
      <w:r>
        <w:t>---</w:t>
      </w:r>
    </w:p>
    <w:p>
      <w:r>
        <w:t>**VICINITY MAP**</w:t>
      </w:r>
    </w:p>
    <w:p>
      <w:r>
        <w:t>(Shows a map with "SITE" marked near "Denny's", "Yogurt Mill", "Elementary", "y Nails &amp; Spa", "Valle")</w:t>
      </w:r>
    </w:p>
    <w:p>
      <w:r>
        <w:t>---</w:t>
      </w:r>
    </w:p>
    <w:p>
      <w:r>
        <w:t>**APN**</w:t>
      </w:r>
    </w:p>
    <w:p>
      <w:r>
        <w:t>484-294-33 &amp; 484-294-34</w:t>
      </w:r>
    </w:p>
    <w:p>
      <w:r>
        <w:t>**SITE ADDRESS**</w:t>
      </w:r>
    </w:p>
    <w:p>
      <w:r>
        <w:t>1013 BROADWAY, EL CAJON, CA 92021</w:t>
      </w:r>
    </w:p>
    <w:p>
      <w:r>
        <w:t>**TITLE REPORT**</w:t>
      </w:r>
    </w:p>
    <w:p>
      <w:r>
        <w:t>NO TITLE REPORT HAS BEEN ISSUED DURING THE TIME OF SURVEY.</w:t>
      </w:r>
    </w:p>
    <w:p>
      <w:r>
        <w:t>**BASIS OF BEARING**</w:t>
      </w:r>
    </w:p>
    <w:p>
      <w:r>
        <w:t>BEARINGS SHOWN HEREON ARE BASED UPON U.S. STATE PLANE NAD83 COORDINATE SYSTEM CALIFORNIA STATE PLANE COORDINATE ZONE SIX, DETERMINED BY GPS OBSERVATIONS.</w:t>
      </w:r>
    </w:p>
    <w:p>
      <w:r>
        <w:t>**BENCHMARK**</w:t>
      </w:r>
    </w:p>
    <w:p>
      <w:r>
        <w:t>ELEVATIONS ARE BASED ON CRTN (CSRC) NETWORK BROADCAST COORDINATES.</w:t>
      </w:r>
    </w:p>
    <w:p>
      <w:r>
        <w:t>**FLOODZONE**</w:t>
      </w:r>
    </w:p>
    <w:p>
      <w:r>
        <w:t>SITE IS LOCATED IN FLOOD ZONE "X" AS PER F.I.R.M. MAP NO. 0607301662G EFFECTIVE DATE 05/16/2012.</w:t>
      </w:r>
    </w:p>
    <w:p>
      <w:r>
        <w:t>---</w:t>
      </w:r>
    </w:p>
    <w:p>
      <w:r>
        <w:t>**NOTES:**</w:t>
      </w:r>
    </w:p>
    <w:p>
      <w:r>
        <w:t>1.  THIS IS NOT A BOUNDARY SURVEY. THIS IS A SPECIALIZED TOPOGRAPHIC MAP. THE PROPERTY LINES AND EASEMENTS SHOWN HEREON ARE FROM RECORD INFORMATION AS NOTED HEREON. CELLSITE CONCEPTS TRANSLATED THE TOPOGRAPHIC SURVEY TO RECORD INFORMATION USING FOUND MONUMENTS SHOWN HEREON. THE LOCATION OF PROPERTY LINES SHOWN HEREON ARE APPROXIMATE AND FOR INFORMATIONAL PURPOSES ONLY. THEY ARE NOT TO BE RELIED UPON AS THE ACTUAL BOUNDARY LINES.</w:t>
      </w:r>
    </w:p>
    <w:p>
      <w:r>
        <w:t>2.  ANY CHANGES MADE TO THE INFORMATION ON THIS PLAN, WITHOUT THE WRITTEN CONSENT OF CELLSITE CONCEPTS, RELIEVES CELLSITE CONCEPTS OF ANY AND ALL LIABILITY.</w:t>
      </w:r>
    </w:p>
    <w:p>
      <w:r>
        <w:t>3.  THE HEIGHTS AND ELEVATIONS FOR THE TREES, BUSHES AND OTHER LIVING PLANTS SHOWN HEREON, SHOULD BE CONSIDERED APPROXIMATE (+/-) AND ONLY FOR THE DATE OF THIS SURVEY. THEY ARE PROVIDED AS A GENERAL REFERENCE AND SHOULD NOT BE USED FOR DESIGN PURPOSES.</w:t>
      </w:r>
    </w:p>
    <w:p>
      <w:r>
        <w:t>4.  WRITTEN DIMENSIONS SHALL TAKE PREFERENCE OVER SCALED &amp; SHALL BE VERIFIED ON THE JOB SITE. ANY DISCREPANCY SHALL BE BROUGHT TO THE NOTICE OF THE SURVEYOR PRIOR TO COMMENCEMENT OF ANY WORK.</w:t>
      </w:r>
    </w:p>
    <w:p>
      <w:r>
        <w:t>5.  FIELD SURVEY COMPLETED ON DECEMBER 20, 2024.</w:t>
      </w:r>
    </w:p>
    <w:p>
      <w:r>
        <w:t>---</w:t>
      </w:r>
    </w:p>
    <w:p>
      <w:r>
        <w:t>**LEGENDS**</w:t>
      </w:r>
    </w:p>
    <w:p>
      <w:r>
        <w:t>| Symbol | Description        | Symbol | Description        |</w:t>
      </w:r>
    </w:p>
    <w:p>
      <w:r>
        <w:t>| :----- | :----------------- | :----- | :----------------- |</w:t>
      </w:r>
    </w:p>
    <w:p>
      <w:r>
        <w:t>|        | CENTER LINE        | Π      | TOP OF TREE        |</w:t>
      </w:r>
    </w:p>
    <w:p>
      <w:r>
        <w:t>|        | PROPERTY LINE      | TWP    | TOP OF WOOD POST   |</w:t>
      </w:r>
    </w:p>
    <w:p>
      <w:r>
        <w:t>|        | EASEMENT LINE      | RE     | ROOF EDGE          |</w:t>
      </w:r>
    </w:p>
    <w:p>
      <w:r>
        <w:t>|        | CMU WALL           | σ      | UTILITY POLE       |</w:t>
      </w:r>
    </w:p>
    <w:p>
      <w:r>
        <w:t>|        | VINYL FENCE        |        |                    |</w:t>
      </w:r>
    </w:p>
    <w:p>
      <w:r>
        <w:t>|        | EP EDGE OF PAVEMENT |        | PALM TREE          |</w:t>
      </w:r>
    </w:p>
    <w:p>
      <w:r>
        <w:t>|        | EG EXISTING GRADE  |        |                    |</w:t>
      </w:r>
    </w:p>
    <w:p>
      <w:r>
        <w:t>|        | FS FINISH SURFACE  |        | TREE               |</w:t>
      </w:r>
    </w:p>
    <w:p>
      <w:r>
        <w:t>|        | FL FLOW LINE       |        |                    |</w:t>
      </w:r>
    </w:p>
    <w:p>
      <w:r>
        <w:t>|        | LP LIP OF GUTTER   |        | BUSH               |</w:t>
      </w:r>
    </w:p>
    <w:p>
      <w:r>
        <w:t>|        | TC TOP OF CURB     |        |                    |</w:t>
      </w:r>
    </w:p>
    <w:p>
      <w:r>
        <w:t>|        | TB TOP OF BUILDING |        |                    |</w:t>
      </w:r>
    </w:p>
    <w:p>
      <w:r>
        <w:t>|        | TW TOP OF WALL     | MONUMENT | FD. CITY MONUMENT |</w:t>
      </w:r>
    </w:p>
    <w:p>
      <w:r>
        <w:t>|        | TR TOP OF ROOF     |        |                    |</w:t>
      </w:r>
    </w:p>
    <w:p>
      <w:r>
        <w:t>|        | TF TOP OF FENCE    |        |                    |</w:t>
      </w:r>
    </w:p>
    <w:p>
      <w:r>
        <w:t>---</w:t>
      </w:r>
    </w:p>
    <w:p>
      <w:r>
        <w:t>**PROPERTY LINES DERIVED FROM**</w:t>
      </w:r>
    </w:p>
    <w:p>
      <w:r>
        <w:t>PARCEL MAP NO. 9317 DATED OCTOBER 31, 1979</w:t>
      </w:r>
    </w:p>
    <w:p>
      <w:r>
        <w:t>PARCEL MAP NO. 15306 DATED JULY 20, 1988</w:t>
      </w:r>
    </w:p>
    <w:p>
      <w:r>
        <w:t>**GRAPHIC SCALE:** 1"=20'</w:t>
      </w:r>
    </w:p>
    <w:p>
      <w:r>
        <w:t>---</w:t>
      </w:r>
    </w:p>
    <w:p>
      <w:r>
        <w:t>**SITE PLAN DETAILS**</w:t>
      </w:r>
    </w:p>
    <w:p>
      <w:r>
        <w:t>(Detailed topographic drawing with numerous labels, elevations, and dimensions)</w:t>
      </w:r>
    </w:p>
    <w:p>
      <w:r>
        <w:t>*   **Roads:** N. ANZA ST., BROADWAY, N. 1ST ST.</w:t>
      </w:r>
    </w:p>
    <w:p>
      <w:r>
        <w:t>*   **Dimensions:**</w:t>
      </w:r>
    </w:p>
    <w:p>
      <w:r>
        <w:t xml:space="preserve">    *   RIGHT-OF-WAY: 60.00' (30.00' + 30.00')</w:t>
      </w:r>
    </w:p>
    <w:p>
      <w:r>
        <w:t xml:space="preserve">    *   N00°00'38"E 463.20' (along N. Anza St.)</w:t>
      </w:r>
    </w:p>
    <w:p>
      <w:r>
        <w:t xml:space="preserve">    *   N89°57'40"E 1065.40'</w:t>
      </w:r>
    </w:p>
    <w:p>
      <w:r>
        <w:t xml:space="preserve">    *   N00°00'32"E 133.00'</w:t>
      </w:r>
    </w:p>
    <w:p>
      <w:r>
        <w:t xml:space="preserve">    *   N89°57'40"E 140.16' (along Broadway)</w:t>
      </w:r>
    </w:p>
    <w:p>
      <w:r>
        <w:t xml:space="preserve">    *   N00°00'32"E 56.00'</w:t>
      </w:r>
    </w:p>
    <w:p>
      <w:r>
        <w:t xml:space="preserve">    *   N89°57'40"E 55.00'</w:t>
      </w:r>
    </w:p>
    <w:p>
      <w:r>
        <w:t xml:space="preserve">    *   N89°57'40"E 270.16'</w:t>
      </w:r>
    </w:p>
    <w:p>
      <w:r>
        <w:t xml:space="preserve">    *   N00°00'32"E 133.00' (along N. 1st St.)</w:t>
      </w:r>
    </w:p>
    <w:p>
      <w:r>
        <w:t xml:space="preserve">    *   RIGHT-OF-WAY (N. 1st St.): 100.00' (50.00' + 50.00')</w:t>
      </w:r>
    </w:p>
    <w:p>
      <w:r>
        <w:t>*   **Key Features and Labels:**</w:t>
      </w:r>
    </w:p>
    <w:p>
      <w:r>
        <w:t xml:space="preserve">    *   FD. MONUMENT WELL PER PARCEL MAP NO. 9317</w:t>
      </w:r>
    </w:p>
    <w:p>
      <w:r>
        <w:t xml:space="preserve">    *   MEDIAN STRIP</w:t>
      </w:r>
    </w:p>
    <w:p>
      <w:r>
        <w:t xml:space="preserve">    *   UTILITY POLE NO. P176818</w:t>
      </w:r>
    </w:p>
    <w:p>
      <w:r>
        <w:t xml:space="preserve">    *   TRAFFIC SIGNAL PULLBOX</w:t>
      </w:r>
    </w:p>
    <w:p>
      <w:r>
        <w:t xml:space="preserve">    *   WATER METER</w:t>
      </w:r>
    </w:p>
    <w:p>
      <w:r>
        <w:t xml:space="preserve">    *   AT&amp;T PULLBOX</w:t>
      </w:r>
    </w:p>
    <w:p>
      <w:r>
        <w:t xml:space="preserve">    *   FIBER PEDESTAL</w:t>
      </w:r>
    </w:p>
    <w:p>
      <w:r>
        <w:t xml:space="preserve">    *   ICV PULLBOX</w:t>
      </w:r>
    </w:p>
    <w:p>
      <w:r>
        <w:t xml:space="preserve">    *   SDG&amp;E PULLBOX</w:t>
      </w:r>
    </w:p>
    <w:p>
      <w:r>
        <w:t xml:space="preserve">    *   JOINT USE ACCESS ACROSS PARCELS 1 AND 2 FOR THE MUTUAL BENEFIT OF SAID PARCELS PER PARCEL MAP NO. 9317</w:t>
      </w:r>
    </w:p>
    <w:p>
      <w:r>
        <w:t xml:space="preserve">    *   ZOLE SIGNAGE</w:t>
      </w:r>
    </w:p>
    <w:p>
      <w:r>
        <w:t xml:space="preserve">    *   CONCRETE SWALE</w:t>
      </w:r>
    </w:p>
    <w:p>
      <w:r>
        <w:t xml:space="preserve">    *   CURB AND GUTTER</w:t>
      </w:r>
    </w:p>
    <w:p>
      <w:r>
        <w:t xml:space="preserve">    *   WHEEL STOP, TYP.</w:t>
      </w:r>
    </w:p>
    <w:p>
      <w:r>
        <w:t xml:space="preserve">    *   A.D.A. RAMP</w:t>
      </w:r>
    </w:p>
    <w:p>
      <w:r>
        <w:t xml:space="preserve">    *   PARKING STRIPE, TYP.</w:t>
      </w:r>
    </w:p>
    <w:p>
      <w:r>
        <w:t xml:space="preserve">    *   ACCESS DRIVEWAY</w:t>
      </w:r>
    </w:p>
    <w:p>
      <w:r>
        <w:t xml:space="preserve">    *   AT&amp;T FIBER PEDESTAL</w:t>
      </w:r>
    </w:p>
    <w:p>
      <w:r>
        <w:t xml:space="preserve">    *   CONDUIT STUB UP</w:t>
      </w:r>
    </w:p>
    <w:p>
      <w:r>
        <w:t xml:space="preserve">    *   ACCESS GATE</w:t>
      </w:r>
    </w:p>
    <w:p>
      <w:r>
        <w:t xml:space="preserve">    *   CONCRETE SIDEWALK</w:t>
      </w:r>
    </w:p>
    <w:p>
      <w:r>
        <w:t xml:space="preserve">    *   TRASH ENCLOSURE</w:t>
      </w:r>
    </w:p>
    <w:p>
      <w:r>
        <w:t xml:space="preserve">    *   CLOSET</w:t>
      </w:r>
    </w:p>
    <w:p>
      <w:r>
        <w:t xml:space="preserve">    *   ACCESS DOOR</w:t>
      </w:r>
    </w:p>
    <w:p>
      <w:r>
        <w:t xml:space="preserve">    *   BOLLARD, TYP.</w:t>
      </w:r>
    </w:p>
    <w:p>
      <w:r>
        <w:t xml:space="preserve">    *   TRANSFORMER NO. D2304577734</w:t>
      </w:r>
    </w:p>
    <w:p>
      <w:r>
        <w:t xml:space="preserve">    *   6' HIGH VINYL FENCE GATE POST</w:t>
      </w:r>
    </w:p>
    <w:p>
      <w:r>
        <w:t xml:space="preserve">    *   WOOD POST, TYP.</w:t>
      </w:r>
    </w:p>
    <w:p>
      <w:r>
        <w:t xml:space="preserve">    *   CMU WALL</w:t>
      </w:r>
    </w:p>
    <w:p>
      <w:r>
        <w:t xml:space="preserve">    *   PALM TREE, TYP.</w:t>
      </w:r>
    </w:p>
    <w:p>
      <w:r>
        <w:t xml:space="preserve">    *   TREE, TYP.</w:t>
      </w:r>
    </w:p>
    <w:p>
      <w:r>
        <w:t>*   **Parcels and APNs:**</w:t>
      </w:r>
    </w:p>
    <w:p>
      <w:r>
        <w:t xml:space="preserve">    *   PARCEL 1, APN 484-294-33</w:t>
      </w:r>
    </w:p>
    <w:p>
      <w:r>
        <w:t xml:space="preserve">    *   PARCEL 2, APN 484-294-34</w:t>
      </w:r>
    </w:p>
    <w:p>
      <w:r>
        <w:t xml:space="preserve">    *   APN 484-294-29</w:t>
      </w:r>
    </w:p>
    <w:p>
      <w:r>
        <w:t xml:space="preserve">    *   APN 484-294-09</w:t>
      </w:r>
    </w:p>
    <w:p>
      <w:r>
        <w:t>*   **Buildings:** EXISTING BUILDING (multiple instances)</w:t>
      </w:r>
    </w:p>
    <w:p>
      <w:r>
        <w:t>*   **Elevation Points (examples):** 453.80LP, 454.4750, 454.72F5, 454.74E5, 454.75, 454.80F5, 454.7965, 455.05F5, 455.03F5, 454.54LP, 454.97ES, 450.14S, 405.1270, 455.04TC, 454.64S, 456.3270, 454.75EL, 455.7570, 455.34EP, 455.18EP, 455.20, 455.55S, 454.7965, 454.80F5, 455.7773, 455.67TC, 455.77ES, 455.72TO, 455.37F5, 455.52F5, 455.28S, 455.88ES, 455.18LP, 455.72F5, 456.41TO, 455.5F5, 454.94ES, 456.51F5, 457.24S, 455.58ES, 456.17EG, 455.67TS, 455.91TC, 455.49S, 455.80ES, 455.59F5, 450.14TS, 455.72F5, 456.77ES, 455.87FS, 463.63MP, 477.18OT, 455.66ES, 456.87ES, 455.84TS, 455.30ES, 455.95S, 456.04ES, 456.22PS, 456.00S, 456.21FS, 456.28ES.</w:t>
      </w:r>
    </w:p>
    <w:p>
      <w:r>
        <w:t>---</w:t>
      </w:r>
    </w:p>
    <w:p>
      <w:r>
        <w:t>**RIGHT SIDEBAR** (Identical to Page 1 format)</w:t>
      </w:r>
    </w:p>
    <w:p>
      <w:r>
        <w:t>*   **Issued Date:** JANUARY 06, 2025</w:t>
      </w:r>
    </w:p>
    <w:p>
      <w:r>
        <w:t>*   **Issued For:** PRELIMINARY SURVEY</w:t>
      </w:r>
    </w:p>
    <w:p>
      <w:r>
        <w:t>*   **Licensure:** (Blank)</w:t>
      </w:r>
    </w:p>
    <w:p>
      <w:r>
        <w:t>*   **Project Information:** CAL01043, 1013 BROADWAY, EL CAJON, CA 92021</w:t>
      </w:r>
    </w:p>
    <w:p>
      <w:r>
        <w:t>*   **Drawn By:** JRA</w:t>
      </w:r>
    </w:p>
    <w:p>
      <w:r>
        <w:t>*   **Checked By:** RH</w:t>
      </w:r>
    </w:p>
    <w:p>
      <w:r>
        <w:t>*   **Sheet Title:** TOPOGRAPHIC SURVEY</w:t>
      </w:r>
    </w:p>
    <w:p>
      <w:r>
        <w:t>*   **Sheet Number:** LS-1</w:t>
      </w:r>
    </w:p>
    <w:p>
      <w:r>
        <w:t>---</w:t>
      </w:r>
    </w:p>
    <w:p>
      <w:r>
        <w:t>---</w:t>
      </w:r>
    </w:p>
    <w:p>
      <w:r>
        <w:t>**Page 3: Site Plan (A-1)**</w:t>
      </w:r>
    </w:p>
    <w:p>
      <w:r>
        <w:t>**HEADER**</w:t>
      </w:r>
    </w:p>
    <w:p>
      <w:r>
        <w:t>*   **Top Left:** EUKON_AT&amp;T_90CD_MONOPOLE TEMPLATE_V3</w:t>
      </w:r>
    </w:p>
    <w:p>
      <w:r>
        <w:t>*   **Top Right Logos:** at&amp;t, Eukon (an SFC Communications, Inc. Company)</w:t>
      </w:r>
    </w:p>
    <w:p>
      <w:r>
        <w:t xml:space="preserve">    *   at&amp;t Address: 1452 EDINGER AVE, 3RD FLOOR, TUSTIN, CA 92780</w:t>
      </w:r>
    </w:p>
    <w:p>
      <w:r>
        <w:t xml:space="preserve">    *   Eukon Address: 65 POST, SUITE 1000, IRVINE, CA 92618, TEL: (949) 553-8566, www.eukongroup.com</w:t>
      </w:r>
    </w:p>
    <w:p>
      <w:r>
        <w:t>---</w:t>
      </w:r>
    </w:p>
    <w:p>
      <w:r>
        <w:t>**NOTES:**</w:t>
      </w:r>
    </w:p>
    <w:p>
      <w:r>
        <w:t>1.  IF DIMENSIONS SHOWN ON PLAN DO NOT SCALE CORRECTLY, CHECK FOR REDUCTION OR ENLARGEMENT FROM ORIGINAL PLANS.</w:t>
      </w:r>
    </w:p>
    <w:p>
      <w:r>
        <w:t>2.  CONTRACTOR SHALL FIELD VERIFY ALL DIMENSIONS.</w:t>
      </w:r>
    </w:p>
    <w:p>
      <w:r>
        <w:t>3.  UTILITY DESIGNS AND ROUTES ARE PRELIMINARY PENDING FINAL DESIGN BY UTILITY PROVIDER.</w:t>
      </w:r>
    </w:p>
    <w:p>
      <w:r>
        <w:t>4.  THIS SITE PLAN IS NOT INTENDED TO BE A LAND SURVEY.</w:t>
      </w:r>
    </w:p>
    <w:p>
      <w:r>
        <w:t>---</w:t>
      </w:r>
    </w:p>
    <w:p>
      <w:r>
        <w:t>**SITE PLAN**</w:t>
      </w:r>
    </w:p>
    <w:p>
      <w:r>
        <w:t>(Detailed site plan with equipment layout)</w:t>
      </w:r>
    </w:p>
    <w:p>
      <w:r>
        <w:t>*   **Roads:** N. ANZA STREET, BROADWAY</w:t>
      </w:r>
    </w:p>
    <w:p>
      <w:r>
        <w:t>*   **Sectors:**</w:t>
      </w:r>
    </w:p>
    <w:p>
      <w:r>
        <w:t xml:space="preserve">    *   SECTOR "B" AZIMUTH: 190°</w:t>
      </w:r>
    </w:p>
    <w:p>
      <w:r>
        <w:t xml:space="preserve">    *   SECTOR "C" AZIMUTH: 280°</w:t>
      </w:r>
    </w:p>
    <w:p>
      <w:r>
        <w:t xml:space="preserve">    *   SECTOR "A" AZIMUTH: 80°</w:t>
      </w:r>
    </w:p>
    <w:p>
      <w:r>
        <w:t>*   **Property Lines:** Clearly marked.</w:t>
      </w:r>
    </w:p>
    <w:p>
      <w:r>
        <w:t>*   **Parking:** ~EXISTING PARKING~</w:t>
      </w:r>
    </w:p>
    <w:p>
      <w:r>
        <w:t>*   **APNs:**</w:t>
      </w:r>
    </w:p>
    <w:p>
      <w:r>
        <w:t xml:space="preserve">    *   APN: 484-294-33</w:t>
      </w:r>
    </w:p>
    <w:p>
      <w:r>
        <w:t xml:space="preserve">    *   APN: 484-294-29</w:t>
      </w:r>
    </w:p>
    <w:p>
      <w:r>
        <w:t xml:space="preserve">    *   APN: 484-294-34</w:t>
      </w:r>
    </w:p>
    <w:p>
      <w:r>
        <w:t xml:space="preserve">    *   APN: 484-294-09</w:t>
      </w:r>
    </w:p>
    <w:p>
      <w:r>
        <w:t>*   **Existing Structures:** ~EXISTING BUILDING~ (multiple instances)</w:t>
      </w:r>
    </w:p>
    <w:p>
      <w:r>
        <w:t>*   **Existing Utilities/Equipment:**</w:t>
      </w:r>
    </w:p>
    <w:p>
      <w:r>
        <w:t xml:space="preserve">    *   EXISTING DRIVE WAY AND PROPERTY ACCESS</w:t>
      </w:r>
    </w:p>
    <w:p>
      <w:r>
        <w:t xml:space="preserve">    *   EXISTING BUILDING OUTDOOR SWITCHGEAR WITH 600A 120/240V 3P/4W WITH (2) AVAILABLE METERS AT&amp;T TO UTILIZE ONE 200A METER</w:t>
      </w:r>
    </w:p>
    <w:p>
      <w:r>
        <w:t xml:space="preserve">    *   EXISTING SDGE PAD MOUNTED TRANSFORMER</w:t>
      </w:r>
    </w:p>
    <w:p>
      <w:r>
        <w:t>*   **Proposed AT&amp;T Equipment/Infrastructure:**</w:t>
      </w:r>
    </w:p>
    <w:p>
      <w:r>
        <w:t xml:space="preserve">    *   PROPOSED AT&amp;T WIRELESS FIBER M.M.P. HAND HOLE IN R.O.W.</w:t>
      </w:r>
    </w:p>
    <w:p>
      <w:r>
        <w:t xml:space="preserve">    *   PROPOSED AT&amp;T WIRELESS UNDERGROUND FIBER FEED FROM M.M.P. TO LEASE AREA (APPROX 235')</w:t>
      </w:r>
    </w:p>
    <w:p>
      <w:r>
        <w:t xml:space="preserve">    *   PROPOSED AT&amp;T WIRELESS UNDERGROUND POWER FEED FROM P.O.C. TO LEASE AREA (APPROX 150')</w:t>
      </w:r>
    </w:p>
    <w:p>
      <w:r>
        <w:t xml:space="preserve">    *   PROPOSED AT&amp;T WIRELESS EQUIPMENT AND ANTENNA LEASE AREA (labeled A-1.1/LEASE AREA)</w:t>
      </w:r>
    </w:p>
    <w:p>
      <w:r>
        <w:t>*   **Redline Callout:** FOLLOW REDLINES ON SHEET A-3 (pointing to the proposed lease area)</w:t>
      </w:r>
    </w:p>
    <w:p>
      <w:r>
        <w:t>**SCALE:** 1"=20'-0"</w:t>
      </w:r>
    </w:p>
    <w:p>
      <w:r>
        <w:t>---</w:t>
      </w:r>
    </w:p>
    <w:p>
      <w:r>
        <w:t>**RIGHT SIDEBAR** (Identical to Page 1 format, with specific ZONING DRAWINGS details)</w:t>
      </w:r>
    </w:p>
    <w:p>
      <w:r>
        <w:t>*   **Drawn By:** BA</w:t>
      </w:r>
    </w:p>
    <w:p>
      <w:r>
        <w:t>*   **Checked By:**</w:t>
      </w:r>
    </w:p>
    <w:p>
      <w:r>
        <w:t>*   **ZONING DRAWINGS SUBMITTALS:**</w:t>
      </w:r>
    </w:p>
    <w:p>
      <w:r>
        <w:t xml:space="preserve">    | REV | DATE     | DESCRIPTION        |</w:t>
      </w:r>
    </w:p>
    <w:p>
      <w:r>
        <w:t xml:space="preserve">    | :-: | :------- | :----------------- |</w:t>
      </w:r>
    </w:p>
    <w:p>
      <w:r>
        <w:t xml:space="preserve">    | A   | 03/25/25 | 90% ZONING DRAWINGS |</w:t>
      </w:r>
    </w:p>
    <w:p>
      <w:r>
        <w:t>*   **Project Information:** CAL01043, 1013 BROADWAY, EL CAJON, CA 92021</w:t>
      </w:r>
    </w:p>
    <w:p>
      <w:r>
        <w:t>*   **Sheet Title:** SITE PLAN</w:t>
      </w:r>
    </w:p>
    <w:p>
      <w:r>
        <w:t>*   **Sheet Number:** A-1</w:t>
      </w:r>
    </w:p>
    <w:p>
      <w:r>
        <w:t>---</w:t>
      </w:r>
    </w:p>
    <w:p>
      <w:r>
        <w:t>---</w:t>
      </w:r>
    </w:p>
    <w:p>
      <w:r>
        <w:t>**Page 4: Enlarged Site Plan (A-1.1)**</w:t>
      </w:r>
    </w:p>
    <w:p>
      <w:r>
        <w:t>**HEADER**</w:t>
      </w:r>
    </w:p>
    <w:p>
      <w:r>
        <w:t>*   **Top Left:** EUKON_AT&amp;T_90CD_MONOPOLE TEMPLATE_V3</w:t>
      </w:r>
    </w:p>
    <w:p>
      <w:r>
        <w:t>*   **Top Right Logos:** at&amp;t, Eukon (an SFC Communications, Inc. Company)</w:t>
      </w:r>
    </w:p>
    <w:p>
      <w:r>
        <w:t xml:space="preserve">    *   at&amp;t Address: 1452 EDINGER AVE, 3RD FLOOR, TUSTIN, CA 92780</w:t>
      </w:r>
    </w:p>
    <w:p>
      <w:r>
        <w:t xml:space="preserve">    *   Eukon Address: 65 POST, SUITE 1000, IRVINE, CA 92618, TEL: (949) 553-8566, www.eukongroup.com</w:t>
      </w:r>
    </w:p>
    <w:p>
      <w:r>
        <w:t>---</w:t>
      </w:r>
    </w:p>
    <w:p>
      <w:r>
        <w:t>**NOTES:**</w:t>
      </w:r>
    </w:p>
    <w:p>
      <w:r>
        <w:t>1.  IF DIMENSIONS SHOWN ON PLAN DO NOT SCALE CORRECTLY, CHECK FOR REDUCTION OR ENLARGEMENT FROM ORIGINAL PLANS.</w:t>
      </w:r>
    </w:p>
    <w:p>
      <w:r>
        <w:t>2.  CONTRACTOR SHALL FIELD VERIFY ALL DIMENSIONS.</w:t>
      </w:r>
    </w:p>
    <w:p>
      <w:r>
        <w:t>3.  THIS SITE PLAN IS NOT INTENDED TO BE A LAND SURVEY.</w:t>
      </w:r>
    </w:p>
    <w:p>
      <w:r>
        <w:t>---</w:t>
      </w:r>
    </w:p>
    <w:p>
      <w:r>
        <w:t>**ENLARGED SITE PLAN**</w:t>
      </w:r>
    </w:p>
    <w:p>
      <w:r>
        <w:t>(Detailed enlarged plan of the proposed equipment area)</w:t>
      </w:r>
    </w:p>
    <w:p>
      <w:r>
        <w:t>*   **Sectors:**</w:t>
      </w:r>
    </w:p>
    <w:p>
      <w:r>
        <w:t xml:space="preserve">    *   SECTOR "C" AZIMUTH: 280°</w:t>
      </w:r>
    </w:p>
    <w:p>
      <w:r>
        <w:t xml:space="preserve">    *   SECTOR "A" AZIMUTH: 80°</w:t>
      </w:r>
    </w:p>
    <w:p>
      <w:r>
        <w:t xml:space="preserve">    *   SECTOR "B" AZIMUTH: 190°</w:t>
      </w:r>
    </w:p>
    <w:p>
      <w:r>
        <w:t>*   **Existing Structures/Features:**</w:t>
      </w:r>
    </w:p>
    <w:p>
      <w:r>
        <w:t xml:space="preserve">    *   EXISTING PARKWAY TO BE REMOVED AND PROPOSED 9'X18' PARKING SPACE TO BE INSTALLED</w:t>
      </w:r>
    </w:p>
    <w:p>
      <w:r>
        <w:t xml:space="preserve">    *   EXISTING SDGE PAD MOUNTED TRANSFORMER</w:t>
      </w:r>
    </w:p>
    <w:p>
      <w:r>
        <w:t xml:space="preserve">    *   EXISTING BUILDING OUTDOOR SWITCHGEAR WITH 600A 120/240V 3P/4W WITH (2) AVAILABLE METERS AT&amp;T TO UTILIZE ONE 200A METER</w:t>
      </w:r>
    </w:p>
    <w:p>
      <w:r>
        <w:t>*   **Proposed AT&amp;T Equipment/Infrastructure:**</w:t>
      </w:r>
    </w:p>
    <w:p>
      <w:r>
        <w:t xml:space="preserve">    *   PROPOSED AT&amp;T WIRELESS UNDERGROUND FIBER FEED FROM M.M.P. TO LEASE AREA (APPROX 235') (labeled A-3)</w:t>
      </w:r>
    </w:p>
    <w:p>
      <w:r>
        <w:t xml:space="preserve">    *   PROPOSED AT&amp;T WIRELESS ANTENNA LEASE AREA</w:t>
      </w:r>
    </w:p>
    <w:p>
      <w:r>
        <w:t xml:space="preserve">    *   PROPOSED AT&amp;T WIRELESS EQUIPMENT LEASE AREA (labeled A-2)</w:t>
      </w:r>
    </w:p>
    <w:p>
      <w:r>
        <w:t xml:space="preserve">    *   PROPOSED AT&amp;T WIRELESS UNDERGROUND POWER FEED FROM P.O.C. TO LEASE AREA (APPROX 150')</w:t>
      </w:r>
    </w:p>
    <w:p>
      <w:r>
        <w:t>*   **FBR labels:** Multiple 'FBR' labels along various lines indicating fiber routes.</w:t>
      </w:r>
    </w:p>
    <w:p>
      <w:r>
        <w:t>*   **Redline Callout:** FOLLOW REDLINES ON SHEET A-3 (pointing towards the central equipment area)</w:t>
      </w:r>
    </w:p>
    <w:p>
      <w:r>
        <w:t>**SCALE:** 1/4"=1'-0"</w:t>
      </w:r>
    </w:p>
    <w:p>
      <w:r>
        <w:t>---</w:t>
      </w:r>
    </w:p>
    <w:p>
      <w:r>
        <w:t>**RIGHT SIDEBAR** (Identical to Page 3 format)</w:t>
      </w:r>
    </w:p>
    <w:p>
      <w:r>
        <w:t>*   **Drawn By:** BA</w:t>
      </w:r>
    </w:p>
    <w:p>
      <w:r>
        <w:t>*   **Checked By:**</w:t>
      </w:r>
    </w:p>
    <w:p>
      <w:r>
        <w:t>*   **ZONING DRAWINGS SUBMITTALS:**</w:t>
      </w:r>
    </w:p>
    <w:p>
      <w:r>
        <w:t xml:space="preserve">    | REV | DATE     | DESCRIPTION        |</w:t>
      </w:r>
    </w:p>
    <w:p>
      <w:r>
        <w:t xml:space="preserve">    | :-: | :------- | :----------------- |</w:t>
      </w:r>
    </w:p>
    <w:p>
      <w:r>
        <w:t xml:space="preserve">    | A   | 03/25/25 | 90% ZONING DRAWINGS |</w:t>
      </w:r>
    </w:p>
    <w:p>
      <w:r>
        <w:t>*   **Project Information:** CAL01043, 1013 BROADWAY, EL CAJON, CA 92021</w:t>
      </w:r>
    </w:p>
    <w:p>
      <w:r>
        <w:t>*   **Sheet Title:** ENLARGED SITE PLAN</w:t>
      </w:r>
    </w:p>
    <w:p>
      <w:r>
        <w:t>*   **Sheet Number:** A-1.1</w:t>
      </w:r>
    </w:p>
    <w:p>
      <w:r>
        <w:t>---</w:t>
      </w:r>
    </w:p>
    <w:p>
      <w:r>
        <w:t>---</w:t>
      </w:r>
    </w:p>
    <w:p>
      <w:r>
        <w:t>**Page 5: Equipment Plan (A-2)**</w:t>
      </w:r>
    </w:p>
    <w:p>
      <w:r>
        <w:t>**HEADER**</w:t>
      </w:r>
    </w:p>
    <w:p>
      <w:r>
        <w:t>*   **Top Left:** EUKON_AT&amp;T_90CD_MONOPOLE TEMPLATE_V3</w:t>
      </w:r>
    </w:p>
    <w:p>
      <w:r>
        <w:t>*   **Top Right Logos:** at&amp;t, Eukon (an SFC Communications, Inc. Company)</w:t>
      </w:r>
    </w:p>
    <w:p>
      <w:r>
        <w:t xml:space="preserve">    *   at&amp;t Address: 1452 EDINGER AVE, 3RD FLOOR, TUSTIN, CA 92780</w:t>
      </w:r>
    </w:p>
    <w:p>
      <w:r>
        <w:t xml:space="preserve">    *   Eukon Address: 65 POST, SUITE 1000, IRVINE, CA 92618, TEL: (949) 553-8566, www.eukongroup.com</w:t>
      </w:r>
    </w:p>
    <w:p>
      <w:r>
        <w:t>---</w:t>
      </w:r>
    </w:p>
    <w:p>
      <w:r>
        <w:t>**NOTE:**</w:t>
      </w:r>
    </w:p>
    <w:p>
      <w:r>
        <w:t>1.  IF DIMENSIONS SHOWN ON PLAN DO NOT SCALE CORRECTLY, CHECK FOR REDUCTION OR ENLARGEMENT FROM ORIGINAL PLANS.</w:t>
      </w:r>
    </w:p>
    <w:p>
      <w:r>
        <w:t>2.  CONTRACTOR SHALL FIELD VERIFY ALL DIMENSIONS.</w:t>
      </w:r>
    </w:p>
    <w:p>
      <w:r>
        <w:t>---</w:t>
      </w:r>
    </w:p>
    <w:p>
      <w:r>
        <w:t>**EQUIPMENT PLAN**</w:t>
      </w:r>
    </w:p>
    <w:p>
      <w:r>
        <w:t>(Detailed plan of the equipment enclosure)</w:t>
      </w:r>
    </w:p>
    <w:p>
      <w:r>
        <w:t>*   **Dimensions:**</w:t>
      </w:r>
    </w:p>
    <w:p>
      <w:r>
        <w:t xml:space="preserve">    *   Overall enclosure: 24'-0" x 17'-0"</w:t>
      </w:r>
    </w:p>
    <w:p>
      <w:r>
        <w:t xml:space="preserve">    *   Segments: 8'-0", 10'-4", 8'-0", 9'-0", 4'-0", 2'-8", 8'-11", 11'-1"</w:t>
      </w:r>
    </w:p>
    <w:p>
      <w:r>
        <w:t>*   **Equipment within Enclosure:**</w:t>
      </w:r>
    </w:p>
    <w:p>
      <w:r>
        <w:t xml:space="preserve">    *   PROPOSED AT&amp;T WALK-UP-CABINET (W.U.C.) ON CONCRETE PAD (with dimensions 9'-0" x X)</w:t>
      </w:r>
    </w:p>
    <w:p>
      <w:r>
        <w:t xml:space="preserve">    *   PROPOSED AT&amp;T CAMLOCK AND PPC W/ ATS MOUNTED TO (W.U.C.)</w:t>
      </w:r>
    </w:p>
    <w:p>
      <w:r>
        <w:t xml:space="preserve">    *   PROPOSED AT&amp;T DC50 SURGE SUPPRESSOR WALL MOUNTED WITH UNISTRUT</w:t>
      </w:r>
    </w:p>
    <w:p>
      <w:r>
        <w:t xml:space="preserve">    *   PROPOSED AT&amp;T CIENA AND FIBER BOX MOUNTED TO H-FRAME</w:t>
      </w:r>
    </w:p>
    <w:p>
      <w:r>
        <w:t xml:space="preserve">    *   PROPOSED AT&amp;T GPS ANTENNA (2 TOTAL)</w:t>
      </w:r>
    </w:p>
    <w:p>
      <w:r>
        <w:t>*   **Enclosure Features:**</w:t>
      </w:r>
    </w:p>
    <w:p>
      <w:r>
        <w:t xml:space="preserve">    *   PROPOSED AT&amp;T DOUBLE 4'-0" WIDE WROUGHT IRON DOOR</w:t>
      </w:r>
    </w:p>
    <w:p>
      <w:r>
        <w:t xml:space="preserve">    *   PROPOSED AT&amp;T WROUGHT IRON EQUIPMENT ENCLOSURE</w:t>
      </w:r>
    </w:p>
    <w:p>
      <w:r>
        <w:t xml:space="preserve">    *   PROPOSED AT&amp;T 8' TALL WROUGHT IRON ENCLOSURE (label on left, implies this is the fence)</w:t>
      </w:r>
    </w:p>
    <w:p>
      <w:r>
        <w:t>*   **Lease Area:** PROPOSED AT&amp;T EQUIPMENT LEASE AREA 408 SQ.FT</w:t>
      </w:r>
    </w:p>
    <w:p>
      <w:r>
        <w:t>*   **Question Box:** *Is generator not required?*</w:t>
      </w:r>
    </w:p>
    <w:p>
      <w:r>
        <w:t>*   **FBR label:** A single 'FBR' label at the bottom right, indicating a fiber route.</w:t>
      </w:r>
    </w:p>
    <w:p>
      <w:r>
        <w:t>**SCALE:** 1/2"=1'-0"</w:t>
      </w:r>
    </w:p>
    <w:p>
      <w:r>
        <w:t>---</w:t>
      </w:r>
    </w:p>
    <w:p>
      <w:r>
        <w:t>**RIGHT SIDEBAR** (Identical to Page 3 format)</w:t>
      </w:r>
    </w:p>
    <w:p>
      <w:r>
        <w:t>*   **Drawn By:** BA</w:t>
      </w:r>
    </w:p>
    <w:p>
      <w:r>
        <w:t>*   **Checked By:**</w:t>
      </w:r>
    </w:p>
    <w:p>
      <w:r>
        <w:t>*   **ZONING DRAWINGS SUBMITTALS:**</w:t>
      </w:r>
    </w:p>
    <w:p>
      <w:r>
        <w:t xml:space="preserve">    | REV | DATE     | DESCRIPTION        |</w:t>
      </w:r>
    </w:p>
    <w:p>
      <w:r>
        <w:t xml:space="preserve">    | :-: | :------- | :----------------- |</w:t>
      </w:r>
    </w:p>
    <w:p>
      <w:r>
        <w:t xml:space="preserve">    | A   | 03/25/25 | 90% ZONING DRAWINGS |</w:t>
      </w:r>
    </w:p>
    <w:p>
      <w:r>
        <w:t>*   **Project Information:** CAL01043, 1013 BROADWAY, EL CAJON, CA 92021</w:t>
      </w:r>
    </w:p>
    <w:p>
      <w:r>
        <w:t>*   **Sheet Title:** EQUIPMENT PLAN</w:t>
      </w:r>
    </w:p>
    <w:p>
      <w:r>
        <w:t>*   **Sheet Number:** A-2</w:t>
      </w:r>
    </w:p>
    <w:p>
      <w:r>
        <w:t>---</w:t>
      </w:r>
    </w:p>
    <w:p>
      <w:r>
        <w:t>---</w:t>
      </w:r>
    </w:p>
    <w:p>
      <w:r>
        <w:t>**Page 6: Antenna Plan and Schedule (A-3)**</w:t>
      </w:r>
    </w:p>
    <w:p>
      <w:r>
        <w:t>**HEADER**</w:t>
      </w:r>
    </w:p>
    <w:p>
      <w:r>
        <w:t>*   **Top Left:** EUKON_AT&amp;T_90CD_MONOPOLE TEMPLATE_V3</w:t>
      </w:r>
    </w:p>
    <w:p>
      <w:r>
        <w:t>*   **Top Right Logos:** at&amp;t, Eukon (an SFC Communications, Inc. Company)</w:t>
      </w:r>
    </w:p>
    <w:p>
      <w:r>
        <w:t xml:space="preserve">    *   at&amp;t Address: 1452 EDINGER AVE, 3RD FLOOR, TUSTIN, CA 92780</w:t>
      </w:r>
    </w:p>
    <w:p>
      <w:r>
        <w:t xml:space="preserve">    *   Eukon Address: 65 POST, SUITE 1000, IRVINE, CA 92618, TEL: (949) 553-8566, www.eukongroup.com</w:t>
      </w:r>
    </w:p>
    <w:p>
      <w:r>
        <w:t>---</w:t>
      </w:r>
    </w:p>
    <w:p>
      <w:r>
        <w:t>**NOTES TO CONTRACTOR:**</w:t>
      </w:r>
    </w:p>
    <w:p>
      <w:r>
        <w:t>1.  CONTRACTOR IS TO REFER TO AT&amp;T'S MOST CURRENT RADIO FREQUENCY DATA SHEET (RFDS) PRIOR TO CONSTRUCTION.</w:t>
      </w:r>
    </w:p>
    <w:p>
      <w:r>
        <w:t>2.  CABLE LENGTHS WERE DETERMINED BASED ON A VISUAL INSPECTION DURING SITE WALK. CONTRACTOR TO VERIFY ACTUAL LENGTH DURING PRE-CONSTRUCTION WALK.</w:t>
      </w:r>
    </w:p>
    <w:p>
      <w:r>
        <w:t>3.  CONTRACTOR TO USE ROSENBERGER FIBER LINE HANGER COMPONENTS (OR ENGINEER APPROVED EQUAL).</w:t>
      </w:r>
    </w:p>
    <w:p>
      <w:r>
        <w:t>4.  CONTRACTOR TO USE CABLES SPECIFIED (OR ENGINEER APPROVED EQUAL).</w:t>
      </w:r>
    </w:p>
    <w:p>
      <w:r>
        <w:t>**NOTE:**</w:t>
      </w:r>
    </w:p>
    <w:p>
      <w:r>
        <w:t>1.  IF DIMENSIONS SHOWN ON PLAN DO NOT SCALE CORRECTLY, CHECK FOR REDUCTION OR ENLARGEMENT FROM ORIGINAL PLANS.</w:t>
      </w:r>
    </w:p>
    <w:p>
      <w:r>
        <w:t>2.  CONTRACTOR SHALL FIELD VERIFY ALL DIMENSIONS.</w:t>
      </w:r>
    </w:p>
    <w:p>
      <w:r>
        <w:t>3.  ANTENNA AND MW AT&amp;T SPECIFICATIONS REFER TO ANTENNA SCHEDULE AND TO FINAL CONSTRUCTION RFDS FOR ALL RF DETAILS.</w:t>
      </w:r>
    </w:p>
    <w:p>
      <w:r>
        <w:t>---</w:t>
      </w:r>
    </w:p>
    <w:p>
      <w:r>
        <w:t>**ANTENNA SCHEDULE (VERIFY WITH CURRENT RFDS)**</w:t>
      </w:r>
    </w:p>
    <w:p>
      <w:r>
        <w:t>| SYSTEM        | SECTOR | TECHNOLOGY | ANTENNA MODEL         | ANTENNA SIZE | ANTENNA AZIMUTH | RAD CENTER | CABLE LENGTH | TRANSMISSION CABLE QTY. |</w:t>
      </w:r>
    </w:p>
    <w:p>
      <w:r>
        <w:t>| :------------ | :----- | :--------- | :-------------------- | :----------- | :-------------- | :--------- | :----------- | :---------------------- |</w:t>
      </w:r>
    </w:p>
    <w:p>
      <w:r>
        <w:t>| ALPHA SECTOR  | A1     | LTE        | NNH4-65C-R6-V4        | 8'-0"        | 80°             | 30'-0"     |              |                         |</w:t>
      </w:r>
    </w:p>
    <w:p>
      <w:r>
        <w:t>|               | A2     |            | FUTURE ANTENNA        |              |                 |            |              | 2 FIBER                 |</w:t>
      </w:r>
    </w:p>
    <w:p>
      <w:r>
        <w:t>|               | A3     | C-BAND     | AIR6472 B77G B77M     | 2'-7"        | 80°             | 30'-0"     |              | 6 DC POWER              |</w:t>
      </w:r>
    </w:p>
    <w:p>
      <w:r>
        <w:t>|               | A4     | LTE        | NNH4-65C-R6-V4        | 8'-0"        | 80°             | 30'-0"     |              |                         |</w:t>
      </w:r>
    </w:p>
    <w:p>
      <w:r>
        <w:t>| BETA SECTOR   | B1     | LTE        | NNH4-65C-R6-V4        | 8'-0"        | 190°            | 30'-0"     |              |                         |</w:t>
      </w:r>
    </w:p>
    <w:p>
      <w:r>
        <w:t>|               | B2     | C-BAND     | AIR6472 B77G B77M     | 2'-7"        | 190°            | 32'-9"     |              | 2 FIBER                 |</w:t>
      </w:r>
    </w:p>
    <w:p>
      <w:r>
        <w:t>|               | B3     |            | FUTURE ANTENNA        |              |                 |            |              | 6 DC POWER              |</w:t>
      </w:r>
    </w:p>
    <w:p>
      <w:r>
        <w:t>|               | B4     | LTE        | NNH4-65C-R6-V4        | 8'-0"        | 190°            | 30'-0"     |              |                         |</w:t>
      </w:r>
    </w:p>
    <w:p>
      <w:r>
        <w:t>| GAMMA SECTOR  | C1     | LTE        | NNH4-65C-R6-V4        | 8'-0"        | 280°            | 30'-0"     |              |                         |</w:t>
      </w:r>
    </w:p>
    <w:p>
      <w:r>
        <w:t>|               | C2     |            | FUTURE ANTENNA        |              |                 |            |              | 2 FIBER                 |</w:t>
      </w:r>
    </w:p>
    <w:p>
      <w:r>
        <w:t>|               | C3     | LTE        | NNH4-65C-R6-V4        | 8'-0"        | 280°            | 30'-0"     |              | 6 DC POWER              |</w:t>
      </w:r>
    </w:p>
    <w:p>
      <w:r>
        <w:t>|               | C4     | C-BAND     | AIR6472 B77G B77M     | 2'-7"        | 280°            | 30'-0"     |              |                         |</w:t>
      </w:r>
    </w:p>
    <w:p>
      <w:r>
        <w:t>---</w:t>
      </w:r>
    </w:p>
    <w:p>
      <w:r>
        <w:t>**REMOTE RADIO UNIT SCHEDULE**</w:t>
      </w:r>
    </w:p>
    <w:p>
      <w:r>
        <w:t>| SYSTEM       | SECTOR | RRU TYPE                 | RRU LOCATION (DISTANCE FROM ANTENNA) | MINIMUM CLEARANCES |           |           |</w:t>
      </w:r>
    </w:p>
    <w:p>
      <w:r>
        <w:t>| :----------- | :----- | :----------------------- | :----------------------------------- | :----------------- | :-------- | :-------- |</w:t>
      </w:r>
    </w:p>
    <w:p>
      <w:r>
        <w:t>| ALPHA SECTOR |        |                          |                                      | ABOVE              | BELOW     | SIDES     |</w:t>
      </w:r>
    </w:p>
    <w:p>
      <w:r>
        <w:t>|              | A1     | (1) 4890 B25/B66         | ±15'                                 | 16"                | 8"        | 0"        |</w:t>
      </w:r>
    </w:p>
    <w:p>
      <w:r>
        <w:t>|              | A1     | (1) 4490 B5/B12          | ±15'                                 | 16"                | 8"        | 0"        |</w:t>
      </w:r>
    </w:p>
    <w:p>
      <w:r>
        <w:t>|              | A2     |                          |                                      |                    |           |           |</w:t>
      </w:r>
    </w:p>
    <w:p>
      <w:r>
        <w:t>|              | A2     |                          |                                      |                    |           |           |</w:t>
      </w:r>
    </w:p>
    <w:p>
      <w:r>
        <w:t>|              | A3     | (1) AIR6472 B77G B77M    | ±15'                                 | 16"                | 8"        | 0"        |</w:t>
      </w:r>
    </w:p>
    <w:p>
      <w:r>
        <w:t>|              | A3     | (2) ERICSSON RRU (LTE)   | ±15'                                 | 16"                | 8"        | 0"        |</w:t>
      </w:r>
    </w:p>
    <w:p>
      <w:r>
        <w:t>|              | A4     | (1) 4494 FNET B14        | ±15'                                 | 16"                | 8"        | 0"        |</w:t>
      </w:r>
    </w:p>
    <w:p>
      <w:r>
        <w:t>|              | A4     | (2) ERICSSON RRU (LTE)   | ±15'                                 | 16"                | 8"        | 0"        |</w:t>
      </w:r>
    </w:p>
    <w:p>
      <w:r>
        <w:t>| BETA SECTOR  | B1     | (1) 4494 FNET B14        | ±15'                                 | 16"                | 8"        | 0"        |</w:t>
      </w:r>
    </w:p>
    <w:p>
      <w:r>
        <w:t>|              | B1     | (2) ERICSSON RRU (LTE)   | ±15'                                 | 16"                | 8"        | 0"        |</w:t>
      </w:r>
    </w:p>
    <w:p>
      <w:r>
        <w:t>|              | B2     |                          |                                      |                    |           |           |</w:t>
      </w:r>
    </w:p>
    <w:p>
      <w:r>
        <w:t>|              | B2     |                          |                                      |                    |           |           |</w:t>
      </w:r>
    </w:p>
    <w:p>
      <w:r>
        <w:t>|              | B3     | (1) AIR6472 B77G B77M    | ±15'                                 | 16"                | 8"        | 0"        |</w:t>
      </w:r>
    </w:p>
    <w:p>
      <w:r>
        <w:t>|              | B3     | (2) ERICSSON RRU (LTE)   | ±15'                                 | 16"                | 8"        | 0"        |</w:t>
      </w:r>
    </w:p>
    <w:p>
      <w:r>
        <w:t>|              | B4     | (1) 4890 B25/B66         | ±15'                                 | 16"                | 8"        | 0"        |</w:t>
      </w:r>
    </w:p>
    <w:p>
      <w:r>
        <w:t>|              | B4     | (1) 4490 B5/B12          | ±15'                                 | 16"                | 8"        | 0"        |</w:t>
      </w:r>
    </w:p>
    <w:p>
      <w:r>
        <w:t>| GAMMA SECTOR | C1     | (1) 4494 FNET B14        | ±15'                                 | 16"                | 8"        | 0"        |</w:t>
      </w:r>
    </w:p>
    <w:p>
      <w:r>
        <w:t>|              | C1     | (2) ERICSSON RRU (LTE)   | ±15'                                 | 16"                | 8"        | 0"        |</w:t>
      </w:r>
    </w:p>
    <w:p>
      <w:r>
        <w:t>|              | C2     |                          |                                      |                    |           |           |</w:t>
      </w:r>
    </w:p>
    <w:p>
      <w:r>
        <w:t>|              | C2     |                          |                                      |                    |           |           |</w:t>
      </w:r>
    </w:p>
    <w:p>
      <w:r>
        <w:t>|              | C3     | (1) 4890 B25/B66         | ±15'                                 | 16"                | 8"        | 0"        |</w:t>
      </w:r>
    </w:p>
    <w:p>
      <w:r>
        <w:t>|              | C3     | (1) 4490 B5/B12          | ±15'                                 | 16"                | 8"        | 0"        |</w:t>
      </w:r>
    </w:p>
    <w:p>
      <w:r>
        <w:t>|              | C4     | (1) AIR6472 B77G B77M    | ±15'                                 | 16"                | 8"        | 0"        |</w:t>
      </w:r>
    </w:p>
    <w:p>
      <w:r>
        <w:t>|              | C4     | (2) ERICSSON RRU (LTE)   | ±15'                                 | 16"                | 8"        | 0"        |</w:t>
      </w:r>
    </w:p>
    <w:p>
      <w:r>
        <w:t>---</w:t>
      </w:r>
    </w:p>
    <w:p>
      <w:r>
        <w:t>**SURGE SUPPRESSION SYSTEM SCHEDULE**</w:t>
      </w:r>
    </w:p>
    <w:p>
      <w:r>
        <w:t>| MFR.   | PART NUMBER        | QTY | LOCATION                            |</w:t>
      </w:r>
    </w:p>
    <w:p>
      <w:r>
        <w:t>| :----- | :----------------- | :-: | :---------------------------------- |</w:t>
      </w:r>
    </w:p>
    <w:p>
      <w:r>
        <w:t>| RAYCAP | DC50-48-60-96-50F  | 1   | MOUNTED ON PROPOSED W.U.C.        |</w:t>
      </w:r>
    </w:p>
    <w:p>
      <w:r>
        <w:t>| RAYCAP | DC9-48-60-24-8C-EV | 6   | MOUNTED ON PROPOSED MONO BROAD LEAF |</w:t>
      </w:r>
    </w:p>
    <w:p>
      <w:r>
        <w:t>---</w:t>
      </w:r>
    </w:p>
    <w:p>
      <w:r>
        <w:t>**ANTENNA PLAN**</w:t>
      </w:r>
    </w:p>
    <w:p>
      <w:r>
        <w:t>(Diagram of antenna layout on a circular structure)</w:t>
      </w:r>
    </w:p>
    <w:p>
      <w:r>
        <w:t>*   **Sectors:**</w:t>
      </w:r>
    </w:p>
    <w:p>
      <w:r>
        <w:t xml:space="preserve">    *   SECTOR "C" AZIMUTH: 280°</w:t>
      </w:r>
    </w:p>
    <w:p>
      <w:r>
        <w:t xml:space="preserve">    *   SECTOR "A" AZIMUTH: 80°</w:t>
      </w:r>
    </w:p>
    <w:p>
      <w:r>
        <w:t xml:space="preserve">    *   SECTOR "B" AZIMUTH: 190°</w:t>
      </w:r>
    </w:p>
    <w:p>
      <w:r>
        <w:t>*   **Antenna Labels:** A1, A2, A3, A4, B1, B2, B3, B4, C1, C2, C3, C4</w:t>
      </w:r>
    </w:p>
    <w:p>
      <w:r>
        <w:t>*   **"FUTURE ANTENNA"** labels are present at A2, B3, C2.</w:t>
      </w:r>
    </w:p>
    <w:p>
      <w:r>
        <w:t>*   **Central Structure:** PROPOSED AT&amp;T 35' HIGH MONO BROADLEAF</w:t>
      </w:r>
    </w:p>
    <w:p>
      <w:r>
        <w:t>*   **Equipment Callouts:**</w:t>
      </w:r>
    </w:p>
    <w:p>
      <w:r>
        <w:t xml:space="preserve">    *   PROPOSED AT&amp;T DC9 SURGE SUPPRESSOR, BELOW (TYP. -2 PER SECTOR, TOTAL OF 6)</w:t>
      </w:r>
    </w:p>
    <w:p>
      <w:r>
        <w:t xml:space="preserve">    *   PROPOSED AT&amp;T PANEL ANTENNAS (TYP.-4 PER SECTOR, TOTAL 12)</w:t>
      </w:r>
    </w:p>
    <w:p>
      <w:r>
        <w:t xml:space="preserve">    *   PROPOSED AT&amp;T RRUS (TYP.-12 PER SECTOR, TOTAL OF 36)</w:t>
      </w:r>
    </w:p>
    <w:p>
      <w:r>
        <w:t>*   **Redline Callouts:**</w:t>
      </w:r>
    </w:p>
    <w:p>
      <w:r>
        <w:t xml:space="preserve">    *   SHOW ALL ANTENNA DISTANCE, MUST BE 2' AT LEAST (pointing to the antenna positions in each sector)</w:t>
      </w:r>
    </w:p>
    <w:p>
      <w:r>
        <w:t>**SCALE:** 1/2"=1'-0"</w:t>
      </w:r>
    </w:p>
    <w:p>
      <w:r>
        <w:t>---</w:t>
      </w:r>
    </w:p>
    <w:p>
      <w:r>
        <w:t>**RIGHT SIDEBAR** (Identical to Page 3 format)</w:t>
      </w:r>
    </w:p>
    <w:p>
      <w:r>
        <w:t>*   **Drawn By:** BA</w:t>
      </w:r>
    </w:p>
    <w:p>
      <w:r>
        <w:t>*   **Checked By:**</w:t>
      </w:r>
    </w:p>
    <w:p>
      <w:r>
        <w:t>*   **ZONING DRAWINGS SUBMITTALS:**</w:t>
      </w:r>
    </w:p>
    <w:p>
      <w:r>
        <w:t xml:space="preserve">    | REV | DATE     | DESCRIPTION        |</w:t>
      </w:r>
    </w:p>
    <w:p>
      <w:r>
        <w:t xml:space="preserve">    | :-: | :------- | :----------------- |</w:t>
      </w:r>
    </w:p>
    <w:p>
      <w:r>
        <w:t xml:space="preserve">    | A   | 03/25/25 | 90% ZONING DRAWINGS |</w:t>
      </w:r>
    </w:p>
    <w:p>
      <w:r>
        <w:t>*   **Project Information:** CAL01043, 1013 BROADWAY, EL CAJON, CA 92021</w:t>
      </w:r>
    </w:p>
    <w:p>
      <w:r>
        <w:t>*   **Sheet Title:** ANTENNA PLAN AND SCHEDULE</w:t>
      </w:r>
    </w:p>
    <w:p>
      <w:r>
        <w:t>*   **Sheet Number:** A-3</w:t>
      </w:r>
    </w:p>
    <w:p>
      <w:r>
        <w:t>---</w:t>
      </w:r>
    </w:p>
    <w:p>
      <w:r>
        <w:t>---</w:t>
      </w:r>
    </w:p>
    <w:p>
      <w:r>
        <w:t>**Page 7: Elevations (A-4)**</w:t>
      </w:r>
    </w:p>
    <w:p>
      <w:r>
        <w:t>**HEADER**</w:t>
      </w:r>
    </w:p>
    <w:p>
      <w:r>
        <w:t>*   **Top Left:** EUKON_AT&amp;T_90CD_MONOPOLE TEMPLATE_V3</w:t>
      </w:r>
    </w:p>
    <w:p>
      <w:r>
        <w:t>*   **Top Right Logos:** at&amp;t, Eukon (an SFC Communications, Inc. Company)</w:t>
      </w:r>
    </w:p>
    <w:p>
      <w:r>
        <w:t xml:space="preserve">    *   at&amp;t Address: 1452 EDINGER AVE, 3RD FLOOR, TUSTIN, CA 92780</w:t>
      </w:r>
    </w:p>
    <w:p>
      <w:r>
        <w:t xml:space="preserve">    *   Eukon Address: 65 POST, SUITE 1000, IRVINE, CA 92618, TEL: (949) 553-8566, www.eukongroup.com</w:t>
      </w:r>
    </w:p>
    <w:p>
      <w:r>
        <w:t>---</w:t>
      </w:r>
    </w:p>
    <w:p>
      <w:r>
        <w:t>**NOTE:**</w:t>
      </w:r>
    </w:p>
    <w:p>
      <w:r>
        <w:t>1.  IF DIMENSIONS SHOWN ON PLAN DO NOT SCALE CORRECTLY, CHECK FOR REDUCTION OR ENLARGEMENT FROM ORIGINAL PLANS.</w:t>
      </w:r>
    </w:p>
    <w:p>
      <w:r>
        <w:t>2.  CONTRACTOR SHALL FIELD VERIFY ALL DIMENSIONS.</w:t>
      </w:r>
    </w:p>
    <w:p>
      <w:r>
        <w:t>---</w:t>
      </w:r>
    </w:p>
    <w:p>
      <w:r>
        <w:t>**PROPOSED EAST ELEVATION**</w:t>
      </w:r>
    </w:p>
    <w:p>
      <w:r>
        <w:t>(Elevation view showing equipment and antenna heights)</w:t>
      </w:r>
    </w:p>
    <w:p>
      <w:r>
        <w:t>*   **Height Labels (from ground level):**</w:t>
      </w:r>
    </w:p>
    <w:p>
      <w:r>
        <w:t xml:space="preserve">    *   TOP OF PROPOSED AT&amp;T MONOBROAD LEAF ELEV. 35'-0"</w:t>
      </w:r>
    </w:p>
    <w:p>
      <w:r>
        <w:t xml:space="preserve">    *   TOP OF PROPOSED AT&amp;T ANTENNAS ELEV. 34'-0"</w:t>
      </w:r>
    </w:p>
    <w:p>
      <w:r>
        <w:t xml:space="preserve">    *   RAD CENTER OF PROPOSED AT&amp;T ANTENNAS ELEV. 32'-9"</w:t>
      </w:r>
    </w:p>
    <w:p>
      <w:r>
        <w:t xml:space="preserve">    *   RAD CENTER OF PROPOSED AT&amp;T ANTENNAS ELEV. 30'-0"</w:t>
      </w:r>
    </w:p>
    <w:p>
      <w:r>
        <w:t xml:space="preserve">    *   BOTTOM OF PROPOSED AT&amp;T MONO BROADLEAF BRANCHES ELEV. 12'-0"</w:t>
      </w:r>
    </w:p>
    <w:p>
      <w:r>
        <w:t xml:space="preserve">    *   GROUND LEVEL ELEV. 0'-0" (REF)</w:t>
      </w:r>
    </w:p>
    <w:p>
      <w:r>
        <w:t>*   **Equipment Labels:**</w:t>
      </w:r>
    </w:p>
    <w:p>
      <w:r>
        <w:t xml:space="preserve">    *   PROPOSED AT&amp;T GPS ANTENNA (2 TOTAL)</w:t>
      </w:r>
    </w:p>
    <w:p>
      <w:r>
        <w:t xml:space="preserve">    *   PROPOSED AT&amp;T WALK-UP-CABINET (W.U.C.) ON CONCRETE PAD</w:t>
      </w:r>
    </w:p>
    <w:p>
      <w:r>
        <w:t xml:space="preserve">    *   PROPOSED AT&amp;T 8' TALL WROUGHT IRON ENCLOSURE</w:t>
      </w:r>
    </w:p>
    <w:p>
      <w:r>
        <w:t xml:space="preserve">    *   PROPOSED AT&amp;T RRUS (TYP.-12 PER SECTOR, TOTAL OF 48) (3 PER SECTOR AND 1 AIR ANTENNA)</w:t>
      </w:r>
    </w:p>
    <w:p>
      <w:r>
        <w:t xml:space="preserve">    *   PROPOSED AT&amp;T PANEL ANTENNAS (TYP.-4 PER SECTOR, TOTAL 12)</w:t>
      </w:r>
    </w:p>
    <w:p>
      <w:r>
        <w:t xml:space="preserve">    *   PROPOSED AT&amp;T DC9 SURGE SUPPRESSOR, BELOW (TYP. -2 PER SECTOR, TOTAL OF 6)</w:t>
      </w:r>
    </w:p>
    <w:p>
      <w:r>
        <w:t xml:space="preserve">    *   PROPOSED AT&amp;T 35' HIGH MONO BROADLEAF</w:t>
      </w:r>
    </w:p>
    <w:p>
      <w:r>
        <w:t>*   **Background:** EXISTING BUILDING (partially visible)</w:t>
      </w:r>
    </w:p>
    <w:p>
      <w:r>
        <w:t>**SCALE:** 1/4"=1'-0"</w:t>
      </w:r>
    </w:p>
    <w:p>
      <w:r>
        <w:t>---</w:t>
      </w:r>
    </w:p>
    <w:p>
      <w:r>
        <w:t>**PROPOSED NORTH ELEVATION**</w:t>
      </w:r>
    </w:p>
    <w:p>
      <w:r>
        <w:t>(Elevation view showing equipment and antenna heights)</w:t>
      </w:r>
    </w:p>
    <w:p>
      <w:r>
        <w:t>*   **Height Labels (from ground level):**</w:t>
      </w:r>
    </w:p>
    <w:p>
      <w:r>
        <w:t xml:space="preserve">    *   TOP OF PROPOSED AT&amp;T MONOBROAD LEAF ELEV. 35'-0"</w:t>
      </w:r>
    </w:p>
    <w:p>
      <w:r>
        <w:t xml:space="preserve">    *   TOP OF PROPOSED AT&amp;T ANTENNAS ELEV. 34'-0"</w:t>
      </w:r>
    </w:p>
    <w:p>
      <w:r>
        <w:t xml:space="preserve">    *   RAD CENTER OF PROPOSED AT&amp;T ANTENNAS ELEV. 32'-9"</w:t>
      </w:r>
    </w:p>
    <w:p>
      <w:r>
        <w:t xml:space="preserve">    *   RAD CENTER OF PROPOSED AT&amp;T ANTENNAS ELEV. 30'-0"</w:t>
      </w:r>
    </w:p>
    <w:p>
      <w:r>
        <w:t xml:space="preserve">    *   BOTTOM OF PROPOSED AT&amp;T MONO BROADLEAF BRANCHES ELEV. 12'-0"</w:t>
      </w:r>
    </w:p>
    <w:p>
      <w:r>
        <w:t xml:space="preserve">    *   GROUND LEVEL ELEV. 0'-0" (REF)</w:t>
      </w:r>
    </w:p>
    <w:p>
      <w:r>
        <w:t>*   **Equipment Labels:**</w:t>
      </w:r>
    </w:p>
    <w:p>
      <w:r>
        <w:t xml:space="preserve">    *   PROPOSED AT&amp;T GPS ANTENNA (2 TOTAL)</w:t>
      </w:r>
    </w:p>
    <w:p>
      <w:r>
        <w:t xml:space="preserve">    *   PROPOSED AT&amp;T 8' DOUBLE WIDE WROUGHT IRON ACCESS DOORS</w:t>
      </w:r>
    </w:p>
    <w:p>
      <w:r>
        <w:t xml:space="preserve">    *   PROPOSED AT&amp;T 8' TALL WROUGHT IRON ENCLOSURE</w:t>
      </w:r>
    </w:p>
    <w:p>
      <w:r>
        <w:t xml:space="preserve">    *   PROPOSED AT&amp;T WALK-UP-CABINET (W.U.C.) ON CONCRETE PAD</w:t>
      </w:r>
    </w:p>
    <w:p>
      <w:r>
        <w:t xml:space="preserve">    *   PROPOSED AT&amp;T BOLLARDS</w:t>
      </w:r>
    </w:p>
    <w:p>
      <w:r>
        <w:t xml:space="preserve">    *   PROPOSED AT&amp;T RRUS (TYP.-12 PER SECTOR, TOTAL OF 48) (3 PER SECTOR AND 1 AIR ANTENNA)</w:t>
      </w:r>
    </w:p>
    <w:p>
      <w:r>
        <w:t xml:space="preserve">    *   PROPOSED AT&amp;T PANEL ANTENNAS (TYP.-4 PER SECTOR, TOTAL 12)</w:t>
      </w:r>
    </w:p>
    <w:p>
      <w:r>
        <w:t xml:space="preserve">    *   PROPOSED AT&amp;T DC9 SURGE SUPPRESSOR, BELOW (TYP. -2 PER SECTOR, TOTAL OF 6)</w:t>
      </w:r>
    </w:p>
    <w:p>
      <w:r>
        <w:t xml:space="preserve">    *   PROPOSED AT&amp;T 35' HIGH MONO BROADLEAF</w:t>
      </w:r>
    </w:p>
    <w:p>
      <w:r>
        <w:t>*   **Background:** EXISTING BUILDING (partially visible)</w:t>
      </w:r>
    </w:p>
    <w:p>
      <w:r>
        <w:t>**SCALE:** 1/4"=1'-0"</w:t>
      </w:r>
    </w:p>
    <w:p>
      <w:r>
        <w:t>---</w:t>
      </w:r>
    </w:p>
    <w:p>
      <w:r>
        <w:t>**RIGHT SIDEBAR** (Identical to Page 3 format)</w:t>
      </w:r>
    </w:p>
    <w:p>
      <w:r>
        <w:t>*   **Drawn By:** BA</w:t>
      </w:r>
    </w:p>
    <w:p>
      <w:r>
        <w:t>*   **Checked By:**</w:t>
      </w:r>
    </w:p>
    <w:p>
      <w:r>
        <w:t>*   **ZONING DRAWINGS SUBMITTALS:**</w:t>
      </w:r>
    </w:p>
    <w:p>
      <w:r>
        <w:t xml:space="preserve">    | REV | DATE     | DESCRIPTION        |</w:t>
      </w:r>
    </w:p>
    <w:p>
      <w:r>
        <w:t xml:space="preserve">    | :-: | :------- | :----------------- |</w:t>
      </w:r>
    </w:p>
    <w:p>
      <w:r>
        <w:t xml:space="preserve">    | A   | 03/25/25 | 90% ZONING DRAWINGS |</w:t>
      </w:r>
    </w:p>
    <w:p>
      <w:r>
        <w:t>*   **Project Information:** CAL01043, 1013 BROADWAY, EL CAJON, CA 92021</w:t>
      </w:r>
    </w:p>
    <w:p>
      <w:r>
        <w:t>*   **Sheet Title:** ELEVATIONS</w:t>
      </w:r>
    </w:p>
    <w:p>
      <w:r>
        <w:t>*   **Sheet Number:** A-4</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